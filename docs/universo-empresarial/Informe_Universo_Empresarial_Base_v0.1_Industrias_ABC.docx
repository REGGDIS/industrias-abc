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ECC8B" w14:textId="77777777" w:rsidR="00314AB3" w:rsidRDefault="00000000">
      <w:pPr>
        <w:spacing w:after="280"/>
        <w:jc w:val="center"/>
      </w:pPr>
      <w:r>
        <w:rPr>
          <w:noProof/>
        </w:rPr>
        <w:drawing>
          <wp:inline distT="0" distB="0" distL="0" distR="0" wp14:anchorId="22B297B6" wp14:editId="3872D664">
            <wp:extent cx="2377440" cy="2377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o_binnova.png"/>
                    <pic:cNvPicPr/>
                  </pic:nvPicPr>
                  <pic:blipFill>
                    <a:blip r:embed="rId8"/>
                    <a:stretch>
                      <a:fillRect/>
                    </a:stretch>
                  </pic:blipFill>
                  <pic:spPr>
                    <a:xfrm>
                      <a:off x="0" y="0"/>
                      <a:ext cx="2377440" cy="2377440"/>
                    </a:xfrm>
                    <a:prstGeom prst="rect">
                      <a:avLst/>
                    </a:prstGeom>
                  </pic:spPr>
                </pic:pic>
              </a:graphicData>
            </a:graphic>
          </wp:inline>
        </w:drawing>
      </w:r>
    </w:p>
    <w:p w14:paraId="1CF9DA26" w14:textId="77777777" w:rsidR="00314AB3" w:rsidRPr="007B11E2" w:rsidRDefault="00000000">
      <w:pPr>
        <w:spacing w:before="160"/>
        <w:jc w:val="center"/>
        <w:rPr>
          <w:lang w:val="es-CL"/>
        </w:rPr>
      </w:pPr>
      <w:r w:rsidRPr="007B11E2">
        <w:rPr>
          <w:rFonts w:ascii="Aptos Display" w:hAnsi="Aptos Display"/>
          <w:b/>
          <w:color w:val="0B3A67"/>
          <w:sz w:val="50"/>
          <w:lang w:val="es-CL"/>
        </w:rPr>
        <w:t>UNIVERSO EMPRESARIAL BASE v0.1</w:t>
      </w:r>
    </w:p>
    <w:p w14:paraId="38329BC7" w14:textId="77777777" w:rsidR="00314AB3" w:rsidRPr="007B11E2" w:rsidRDefault="00000000">
      <w:pPr>
        <w:spacing w:after="240"/>
        <w:jc w:val="center"/>
        <w:rPr>
          <w:lang w:val="es-CL"/>
        </w:rPr>
      </w:pPr>
      <w:r w:rsidRPr="007B11E2">
        <w:rPr>
          <w:rFonts w:ascii="Aptos Display" w:hAnsi="Aptos Display"/>
          <w:b/>
          <w:color w:val="74B816"/>
          <w:sz w:val="36"/>
          <w:lang w:val="es-CL"/>
        </w:rPr>
        <w:t>INDUSTRIAS ABC</w:t>
      </w:r>
    </w:p>
    <w:p w14:paraId="088EEF12" w14:textId="77777777" w:rsidR="00314AB3" w:rsidRPr="007B11E2" w:rsidRDefault="00000000">
      <w:pPr>
        <w:jc w:val="center"/>
        <w:rPr>
          <w:lang w:val="es-CL"/>
        </w:rPr>
      </w:pPr>
      <w:r w:rsidRPr="007B11E2">
        <w:rPr>
          <w:color w:val="155A8A"/>
          <w:sz w:val="20"/>
          <w:lang w:val="es-CL"/>
        </w:rPr>
        <w:t>━━━━━━━━━━━━━━━━━━━━━━━━━━━━━━━━━━</w:t>
      </w:r>
    </w:p>
    <w:p w14:paraId="6E764DD8" w14:textId="77777777" w:rsidR="00314AB3" w:rsidRPr="007B11E2" w:rsidRDefault="00000000">
      <w:pPr>
        <w:spacing w:before="240" w:after="60"/>
        <w:jc w:val="center"/>
        <w:rPr>
          <w:lang w:val="es-CL"/>
        </w:rPr>
      </w:pPr>
      <w:r w:rsidRPr="007B11E2">
        <w:rPr>
          <w:b/>
          <w:color w:val="5F6B76"/>
          <w:sz w:val="20"/>
          <w:lang w:val="es-CL"/>
        </w:rPr>
        <w:t>Módulo AIEP</w:t>
      </w:r>
    </w:p>
    <w:p w14:paraId="4B953C2C" w14:textId="77777777" w:rsidR="00314AB3" w:rsidRPr="007B11E2" w:rsidRDefault="00000000">
      <w:pPr>
        <w:spacing w:after="40"/>
        <w:jc w:val="center"/>
        <w:rPr>
          <w:lang w:val="es-CL"/>
        </w:rPr>
      </w:pPr>
      <w:r w:rsidRPr="007B11E2">
        <w:rPr>
          <w:b/>
          <w:color w:val="0B3A67"/>
          <w:sz w:val="30"/>
          <w:lang w:val="es-CL"/>
        </w:rPr>
        <w:t>BUSINESS INTELLIGENCE</w:t>
      </w:r>
    </w:p>
    <w:p w14:paraId="3732429F" w14:textId="77777777" w:rsidR="00314AB3" w:rsidRPr="007B11E2" w:rsidRDefault="00000000">
      <w:pPr>
        <w:spacing w:after="360"/>
        <w:jc w:val="center"/>
        <w:rPr>
          <w:lang w:val="es-CL"/>
        </w:rPr>
      </w:pPr>
      <w:r w:rsidRPr="007B11E2">
        <w:rPr>
          <w:b/>
          <w:color w:val="155A8A"/>
          <w:sz w:val="22"/>
          <w:lang w:val="es-CL"/>
        </w:rPr>
        <w:t>ISI802_83-0-2026-081-PRE</w:t>
      </w:r>
    </w:p>
    <w:tbl>
      <w:tblPr>
        <w:tblStyle w:val="Tablaconcuadrcula"/>
        <w:tblW w:w="0" w:type="auto"/>
        <w:jc w:val="center"/>
        <w:tblLook w:val="04A0" w:firstRow="1" w:lastRow="0" w:firstColumn="1" w:lastColumn="0" w:noHBand="0" w:noVBand="1"/>
      </w:tblPr>
      <w:tblGrid>
        <w:gridCol w:w="9936"/>
      </w:tblGrid>
      <w:tr w:rsidR="00314AB3" w:rsidRPr="007B11E2" w14:paraId="14F3578C" w14:textId="77777777">
        <w:trPr>
          <w:jc w:val="center"/>
        </w:trPr>
        <w:tc>
          <w:tcPr>
            <w:tcW w:w="9936" w:type="dxa"/>
            <w:shd w:val="clear" w:color="auto" w:fill="EEF4F8"/>
            <w:tcMar>
              <w:top w:w="180" w:type="dxa"/>
              <w:left w:w="230" w:type="dxa"/>
              <w:bottom w:w="180" w:type="dxa"/>
              <w:right w:w="230" w:type="dxa"/>
            </w:tcMar>
          </w:tcPr>
          <w:p w14:paraId="1E32910D" w14:textId="056F879F" w:rsidR="00314AB3" w:rsidRPr="007B11E2" w:rsidRDefault="00000000">
            <w:pPr>
              <w:jc w:val="center"/>
              <w:rPr>
                <w:lang w:val="es-CL"/>
              </w:rPr>
            </w:pPr>
            <w:r w:rsidRPr="007B11E2">
              <w:rPr>
                <w:b/>
                <w:color w:val="0B3A67"/>
                <w:lang w:val="es-CL"/>
              </w:rPr>
              <w:t>Equipo de trabajo</w:t>
            </w:r>
            <w:r w:rsidRPr="007B11E2">
              <w:rPr>
                <w:b/>
                <w:color w:val="0B3A67"/>
                <w:lang w:val="es-CL"/>
              </w:rPr>
              <w:br/>
            </w:r>
            <w:r w:rsidRPr="007B11E2">
              <w:rPr>
                <w:sz w:val="20"/>
                <w:lang w:val="es-CL"/>
              </w:rPr>
              <w:t>Raymond Civil · Luis Figueroa · Esteban Osses · Joaquín Medina</w:t>
            </w:r>
            <w:r w:rsidR="007B11E2" w:rsidRPr="007B11E2">
              <w:rPr>
                <w:sz w:val="20"/>
                <w:lang w:val="es-CL"/>
              </w:rPr>
              <w:t xml:space="preserve"> </w:t>
            </w:r>
            <w:r w:rsidR="007B11E2" w:rsidRPr="007B11E2">
              <w:rPr>
                <w:sz w:val="20"/>
                <w:lang w:val="es-CL"/>
              </w:rPr>
              <w:t>·</w:t>
            </w:r>
            <w:r w:rsidR="007B11E2">
              <w:rPr>
                <w:sz w:val="20"/>
                <w:lang w:val="es-CL"/>
              </w:rPr>
              <w:t xml:space="preserve"> </w:t>
            </w:r>
            <w:r w:rsidR="007B11E2" w:rsidRPr="007B11E2">
              <w:rPr>
                <w:sz w:val="20"/>
                <w:lang w:val="es-CL"/>
              </w:rPr>
              <w:t xml:space="preserve">Roberto </w:t>
            </w:r>
            <w:r w:rsidR="007B11E2">
              <w:rPr>
                <w:sz w:val="20"/>
                <w:lang w:val="es-CL"/>
              </w:rPr>
              <w:t>González</w:t>
            </w:r>
          </w:p>
        </w:tc>
      </w:tr>
    </w:tbl>
    <w:p w14:paraId="567255B2" w14:textId="77777777" w:rsidR="00314AB3" w:rsidRDefault="00000000">
      <w:pPr>
        <w:spacing w:before="480"/>
        <w:jc w:val="center"/>
      </w:pPr>
      <w:proofErr w:type="spellStart"/>
      <w:r>
        <w:rPr>
          <w:color w:val="5F6B76"/>
          <w:sz w:val="19"/>
        </w:rPr>
        <w:t>Versión</w:t>
      </w:r>
      <w:proofErr w:type="spellEnd"/>
      <w:r>
        <w:rPr>
          <w:color w:val="5F6B76"/>
          <w:sz w:val="19"/>
        </w:rPr>
        <w:t xml:space="preserve"> 0.1 · Agosto 2026</w:t>
      </w:r>
    </w:p>
    <w:p w14:paraId="7B4E8492" w14:textId="77777777" w:rsidR="00314AB3" w:rsidRDefault="00000000">
      <w:r>
        <w:br w:type="page"/>
      </w:r>
    </w:p>
    <w:p w14:paraId="0E40DF5C" w14:textId="77777777" w:rsidR="00314AB3" w:rsidRDefault="00000000">
      <w:pPr>
        <w:pStyle w:val="Ttulo1"/>
      </w:pPr>
      <w:r>
        <w:lastRenderedPageBreak/>
        <w:t>Control del documento</w:t>
      </w:r>
    </w:p>
    <w:tbl>
      <w:tblPr>
        <w:tblStyle w:val="Tablaconcuadrcula"/>
        <w:tblW w:w="0" w:type="auto"/>
        <w:jc w:val="center"/>
        <w:tblLook w:val="04A0" w:firstRow="1" w:lastRow="0" w:firstColumn="1" w:lastColumn="0" w:noHBand="0" w:noVBand="1"/>
      </w:tblPr>
      <w:tblGrid>
        <w:gridCol w:w="4968"/>
        <w:gridCol w:w="4968"/>
      </w:tblGrid>
      <w:tr w:rsidR="00314AB3" w14:paraId="07EEF4F8" w14:textId="77777777">
        <w:trPr>
          <w:tblHeader/>
          <w:jc w:val="center"/>
        </w:trPr>
        <w:tc>
          <w:tcPr>
            <w:tcW w:w="4968" w:type="dxa"/>
            <w:shd w:val="clear" w:color="auto" w:fill="0B3A67"/>
            <w:tcMar>
              <w:top w:w="90" w:type="dxa"/>
              <w:left w:w="100" w:type="dxa"/>
              <w:bottom w:w="90" w:type="dxa"/>
              <w:right w:w="100" w:type="dxa"/>
            </w:tcMar>
            <w:vAlign w:val="center"/>
          </w:tcPr>
          <w:p w14:paraId="69C58BE2" w14:textId="77777777" w:rsidR="00314AB3" w:rsidRDefault="00000000">
            <w:pPr>
              <w:jc w:val="center"/>
            </w:pPr>
            <w:r>
              <w:rPr>
                <w:b/>
                <w:color w:val="FFFFFF"/>
                <w:sz w:val="18"/>
              </w:rPr>
              <w:t>Elemento</w:t>
            </w:r>
          </w:p>
        </w:tc>
        <w:tc>
          <w:tcPr>
            <w:tcW w:w="4968" w:type="dxa"/>
            <w:shd w:val="clear" w:color="auto" w:fill="0B3A67"/>
            <w:tcMar>
              <w:top w:w="90" w:type="dxa"/>
              <w:left w:w="100" w:type="dxa"/>
              <w:bottom w:w="90" w:type="dxa"/>
              <w:right w:w="100" w:type="dxa"/>
            </w:tcMar>
            <w:vAlign w:val="center"/>
          </w:tcPr>
          <w:p w14:paraId="5A945788" w14:textId="77777777" w:rsidR="00314AB3" w:rsidRDefault="00000000">
            <w:pPr>
              <w:jc w:val="center"/>
            </w:pPr>
            <w:r>
              <w:rPr>
                <w:b/>
                <w:color w:val="FFFFFF"/>
                <w:sz w:val="18"/>
              </w:rPr>
              <w:t>Detalle</w:t>
            </w:r>
          </w:p>
        </w:tc>
      </w:tr>
      <w:tr w:rsidR="00314AB3" w:rsidRPr="007B11E2" w14:paraId="675E160A" w14:textId="77777777">
        <w:trPr>
          <w:jc w:val="center"/>
        </w:trPr>
        <w:tc>
          <w:tcPr>
            <w:tcW w:w="4968" w:type="dxa"/>
            <w:tcMar>
              <w:top w:w="90" w:type="dxa"/>
              <w:left w:w="100" w:type="dxa"/>
              <w:bottom w:w="90" w:type="dxa"/>
              <w:right w:w="100" w:type="dxa"/>
            </w:tcMar>
            <w:vAlign w:val="center"/>
          </w:tcPr>
          <w:p w14:paraId="75388B88" w14:textId="77777777" w:rsidR="00314AB3" w:rsidRDefault="00000000">
            <w:pPr>
              <w:spacing w:after="0"/>
            </w:pPr>
            <w:r>
              <w:rPr>
                <w:sz w:val="18"/>
              </w:rPr>
              <w:t>Documento</w:t>
            </w:r>
          </w:p>
        </w:tc>
        <w:tc>
          <w:tcPr>
            <w:tcW w:w="4968" w:type="dxa"/>
            <w:tcMar>
              <w:top w:w="90" w:type="dxa"/>
              <w:left w:w="100" w:type="dxa"/>
              <w:bottom w:w="90" w:type="dxa"/>
              <w:right w:w="100" w:type="dxa"/>
            </w:tcMar>
            <w:vAlign w:val="center"/>
          </w:tcPr>
          <w:p w14:paraId="154DDE83" w14:textId="77777777" w:rsidR="00314AB3" w:rsidRPr="007B11E2" w:rsidRDefault="00000000">
            <w:pPr>
              <w:spacing w:after="0"/>
              <w:rPr>
                <w:lang w:val="es-CL"/>
              </w:rPr>
            </w:pPr>
            <w:r w:rsidRPr="007B11E2">
              <w:rPr>
                <w:sz w:val="18"/>
                <w:lang w:val="es-CL"/>
              </w:rPr>
              <w:t>Universo Empresarial Base v0.1 — Industrias ABC</w:t>
            </w:r>
          </w:p>
        </w:tc>
      </w:tr>
      <w:tr w:rsidR="00314AB3" w:rsidRPr="007B11E2" w14:paraId="257C33EE" w14:textId="77777777">
        <w:trPr>
          <w:jc w:val="center"/>
        </w:trPr>
        <w:tc>
          <w:tcPr>
            <w:tcW w:w="4968" w:type="dxa"/>
            <w:shd w:val="clear" w:color="auto" w:fill="F7FAFC"/>
            <w:tcMar>
              <w:top w:w="90" w:type="dxa"/>
              <w:left w:w="100" w:type="dxa"/>
              <w:bottom w:w="90" w:type="dxa"/>
              <w:right w:w="100" w:type="dxa"/>
            </w:tcMar>
            <w:vAlign w:val="center"/>
          </w:tcPr>
          <w:p w14:paraId="1F805E4B" w14:textId="77777777" w:rsidR="00314AB3" w:rsidRDefault="00000000">
            <w:pPr>
              <w:spacing w:after="0"/>
            </w:pPr>
            <w:r>
              <w:rPr>
                <w:sz w:val="18"/>
              </w:rPr>
              <w:t>Proyecto</w:t>
            </w:r>
          </w:p>
        </w:tc>
        <w:tc>
          <w:tcPr>
            <w:tcW w:w="4968" w:type="dxa"/>
            <w:shd w:val="clear" w:color="auto" w:fill="F7FAFC"/>
            <w:tcMar>
              <w:top w:w="90" w:type="dxa"/>
              <w:left w:w="100" w:type="dxa"/>
              <w:bottom w:w="90" w:type="dxa"/>
              <w:right w:w="100" w:type="dxa"/>
            </w:tcMar>
            <w:vAlign w:val="center"/>
          </w:tcPr>
          <w:p w14:paraId="1AAE22DD" w14:textId="77777777" w:rsidR="00314AB3" w:rsidRPr="007B11E2" w:rsidRDefault="00000000">
            <w:pPr>
              <w:spacing w:after="0"/>
              <w:rPr>
                <w:lang w:val="es-CL"/>
              </w:rPr>
            </w:pPr>
            <w:r w:rsidRPr="007B11E2">
              <w:rPr>
                <w:sz w:val="18"/>
                <w:lang w:val="es-CL"/>
              </w:rPr>
              <w:t xml:space="preserve">Trabajo Práctico Integrador de Business </w:t>
            </w:r>
            <w:proofErr w:type="spellStart"/>
            <w:r w:rsidRPr="007B11E2">
              <w:rPr>
                <w:sz w:val="18"/>
                <w:lang w:val="es-CL"/>
              </w:rPr>
              <w:t>Intelligence</w:t>
            </w:r>
            <w:proofErr w:type="spellEnd"/>
          </w:p>
        </w:tc>
      </w:tr>
      <w:tr w:rsidR="00314AB3" w14:paraId="31019483" w14:textId="77777777">
        <w:trPr>
          <w:jc w:val="center"/>
        </w:trPr>
        <w:tc>
          <w:tcPr>
            <w:tcW w:w="4968" w:type="dxa"/>
            <w:tcMar>
              <w:top w:w="90" w:type="dxa"/>
              <w:left w:w="100" w:type="dxa"/>
              <w:bottom w:w="90" w:type="dxa"/>
              <w:right w:w="100" w:type="dxa"/>
            </w:tcMar>
            <w:vAlign w:val="center"/>
          </w:tcPr>
          <w:p w14:paraId="28E0FB6B" w14:textId="77777777" w:rsidR="00314AB3" w:rsidRDefault="00000000">
            <w:pPr>
              <w:spacing w:after="0"/>
            </w:pPr>
            <w:proofErr w:type="spellStart"/>
            <w:r>
              <w:rPr>
                <w:sz w:val="18"/>
              </w:rPr>
              <w:t>Módulo</w:t>
            </w:r>
            <w:proofErr w:type="spellEnd"/>
          </w:p>
        </w:tc>
        <w:tc>
          <w:tcPr>
            <w:tcW w:w="4968" w:type="dxa"/>
            <w:tcMar>
              <w:top w:w="90" w:type="dxa"/>
              <w:left w:w="100" w:type="dxa"/>
              <w:bottom w:w="90" w:type="dxa"/>
              <w:right w:w="100" w:type="dxa"/>
            </w:tcMar>
            <w:vAlign w:val="center"/>
          </w:tcPr>
          <w:p w14:paraId="5A19F60F" w14:textId="77777777" w:rsidR="00314AB3" w:rsidRDefault="00000000">
            <w:pPr>
              <w:spacing w:after="0"/>
            </w:pPr>
            <w:r>
              <w:rPr>
                <w:sz w:val="18"/>
              </w:rPr>
              <w:t>BUSINESS INTELLIGENCE — ISI802_83-0-2026-081-PRE</w:t>
            </w:r>
          </w:p>
        </w:tc>
      </w:tr>
      <w:tr w:rsidR="00314AB3" w:rsidRPr="007B11E2" w14:paraId="40A68F20" w14:textId="77777777">
        <w:trPr>
          <w:jc w:val="center"/>
        </w:trPr>
        <w:tc>
          <w:tcPr>
            <w:tcW w:w="4968" w:type="dxa"/>
            <w:shd w:val="clear" w:color="auto" w:fill="F7FAFC"/>
            <w:tcMar>
              <w:top w:w="90" w:type="dxa"/>
              <w:left w:w="100" w:type="dxa"/>
              <w:bottom w:w="90" w:type="dxa"/>
              <w:right w:w="100" w:type="dxa"/>
            </w:tcMar>
            <w:vAlign w:val="center"/>
          </w:tcPr>
          <w:p w14:paraId="24AB311F" w14:textId="77777777" w:rsidR="00314AB3" w:rsidRDefault="00000000">
            <w:pPr>
              <w:spacing w:after="0"/>
            </w:pPr>
            <w:r>
              <w:rPr>
                <w:sz w:val="18"/>
              </w:rPr>
              <w:t>Institución</w:t>
            </w:r>
          </w:p>
        </w:tc>
        <w:tc>
          <w:tcPr>
            <w:tcW w:w="4968" w:type="dxa"/>
            <w:shd w:val="clear" w:color="auto" w:fill="F7FAFC"/>
            <w:tcMar>
              <w:top w:w="90" w:type="dxa"/>
              <w:left w:w="100" w:type="dxa"/>
              <w:bottom w:w="90" w:type="dxa"/>
              <w:right w:w="100" w:type="dxa"/>
            </w:tcMar>
            <w:vAlign w:val="center"/>
          </w:tcPr>
          <w:p w14:paraId="56882955" w14:textId="77777777" w:rsidR="00314AB3" w:rsidRPr="007B11E2" w:rsidRDefault="00000000">
            <w:pPr>
              <w:spacing w:after="0"/>
              <w:rPr>
                <w:lang w:val="es-CL"/>
              </w:rPr>
            </w:pPr>
            <w:r w:rsidRPr="007B11E2">
              <w:rPr>
                <w:sz w:val="18"/>
                <w:lang w:val="es-CL"/>
              </w:rPr>
              <w:t>AIEP de la Universidad Andrés Bello</w:t>
            </w:r>
          </w:p>
        </w:tc>
      </w:tr>
      <w:tr w:rsidR="00314AB3" w14:paraId="18F28AB7" w14:textId="77777777">
        <w:trPr>
          <w:jc w:val="center"/>
        </w:trPr>
        <w:tc>
          <w:tcPr>
            <w:tcW w:w="4968" w:type="dxa"/>
            <w:tcMar>
              <w:top w:w="90" w:type="dxa"/>
              <w:left w:w="100" w:type="dxa"/>
              <w:bottom w:w="90" w:type="dxa"/>
              <w:right w:w="100" w:type="dxa"/>
            </w:tcMar>
            <w:vAlign w:val="center"/>
          </w:tcPr>
          <w:p w14:paraId="50CD9205" w14:textId="77777777" w:rsidR="00314AB3" w:rsidRDefault="00000000">
            <w:pPr>
              <w:spacing w:after="0"/>
            </w:pPr>
            <w:proofErr w:type="spellStart"/>
            <w:r>
              <w:rPr>
                <w:sz w:val="18"/>
              </w:rPr>
              <w:t>Versión</w:t>
            </w:r>
            <w:proofErr w:type="spellEnd"/>
          </w:p>
        </w:tc>
        <w:tc>
          <w:tcPr>
            <w:tcW w:w="4968" w:type="dxa"/>
            <w:tcMar>
              <w:top w:w="90" w:type="dxa"/>
              <w:left w:w="100" w:type="dxa"/>
              <w:bottom w:w="90" w:type="dxa"/>
              <w:right w:w="100" w:type="dxa"/>
            </w:tcMar>
            <w:vAlign w:val="center"/>
          </w:tcPr>
          <w:p w14:paraId="7967AA05" w14:textId="77777777" w:rsidR="00314AB3" w:rsidRDefault="00000000">
            <w:pPr>
              <w:spacing w:after="0"/>
            </w:pPr>
            <w:r>
              <w:rPr>
                <w:sz w:val="18"/>
              </w:rPr>
              <w:t>0.1</w:t>
            </w:r>
          </w:p>
        </w:tc>
      </w:tr>
      <w:tr w:rsidR="00314AB3" w14:paraId="1B776F1D" w14:textId="77777777">
        <w:trPr>
          <w:jc w:val="center"/>
        </w:trPr>
        <w:tc>
          <w:tcPr>
            <w:tcW w:w="4968" w:type="dxa"/>
            <w:shd w:val="clear" w:color="auto" w:fill="F7FAFC"/>
            <w:tcMar>
              <w:top w:w="90" w:type="dxa"/>
              <w:left w:w="100" w:type="dxa"/>
              <w:bottom w:w="90" w:type="dxa"/>
              <w:right w:w="100" w:type="dxa"/>
            </w:tcMar>
            <w:vAlign w:val="center"/>
          </w:tcPr>
          <w:p w14:paraId="2BC03C90" w14:textId="77777777" w:rsidR="00314AB3" w:rsidRDefault="00000000">
            <w:pPr>
              <w:spacing w:after="0"/>
            </w:pPr>
            <w:r>
              <w:rPr>
                <w:sz w:val="18"/>
              </w:rPr>
              <w:t>Estado</w:t>
            </w:r>
          </w:p>
        </w:tc>
        <w:tc>
          <w:tcPr>
            <w:tcW w:w="4968" w:type="dxa"/>
            <w:shd w:val="clear" w:color="auto" w:fill="F7FAFC"/>
            <w:tcMar>
              <w:top w:w="90" w:type="dxa"/>
              <w:left w:w="100" w:type="dxa"/>
              <w:bottom w:w="90" w:type="dxa"/>
              <w:right w:w="100" w:type="dxa"/>
            </w:tcMar>
            <w:vAlign w:val="center"/>
          </w:tcPr>
          <w:p w14:paraId="08E02EFE" w14:textId="77777777" w:rsidR="00314AB3" w:rsidRDefault="00000000">
            <w:pPr>
              <w:spacing w:after="0"/>
            </w:pPr>
            <w:r>
              <w:rPr>
                <w:sz w:val="18"/>
              </w:rPr>
              <w:t>Base inicial de trabajo</w:t>
            </w:r>
          </w:p>
        </w:tc>
      </w:tr>
      <w:tr w:rsidR="00314AB3" w14:paraId="3B8C1F8F" w14:textId="77777777">
        <w:trPr>
          <w:jc w:val="center"/>
        </w:trPr>
        <w:tc>
          <w:tcPr>
            <w:tcW w:w="4968" w:type="dxa"/>
            <w:tcMar>
              <w:top w:w="90" w:type="dxa"/>
              <w:left w:w="100" w:type="dxa"/>
              <w:bottom w:w="90" w:type="dxa"/>
              <w:right w:w="100" w:type="dxa"/>
            </w:tcMar>
            <w:vAlign w:val="center"/>
          </w:tcPr>
          <w:p w14:paraId="4FEE5EC9" w14:textId="77777777" w:rsidR="00314AB3" w:rsidRDefault="00000000">
            <w:pPr>
              <w:spacing w:after="0"/>
            </w:pPr>
            <w:r>
              <w:rPr>
                <w:sz w:val="18"/>
              </w:rPr>
              <w:t>Fecha</w:t>
            </w:r>
          </w:p>
        </w:tc>
        <w:tc>
          <w:tcPr>
            <w:tcW w:w="4968" w:type="dxa"/>
            <w:tcMar>
              <w:top w:w="90" w:type="dxa"/>
              <w:left w:w="100" w:type="dxa"/>
              <w:bottom w:w="90" w:type="dxa"/>
              <w:right w:w="100" w:type="dxa"/>
            </w:tcMar>
            <w:vAlign w:val="center"/>
          </w:tcPr>
          <w:p w14:paraId="06B72827" w14:textId="77777777" w:rsidR="00314AB3" w:rsidRDefault="00000000">
            <w:pPr>
              <w:spacing w:after="0"/>
            </w:pPr>
            <w:r>
              <w:rPr>
                <w:sz w:val="18"/>
              </w:rPr>
              <w:t>Agosto de 2026</w:t>
            </w:r>
          </w:p>
        </w:tc>
      </w:tr>
      <w:tr w:rsidR="00314AB3" w:rsidRPr="007B11E2" w14:paraId="68A7560F" w14:textId="77777777">
        <w:trPr>
          <w:jc w:val="center"/>
        </w:trPr>
        <w:tc>
          <w:tcPr>
            <w:tcW w:w="4968" w:type="dxa"/>
            <w:shd w:val="clear" w:color="auto" w:fill="F7FAFC"/>
            <w:tcMar>
              <w:top w:w="90" w:type="dxa"/>
              <w:left w:w="100" w:type="dxa"/>
              <w:bottom w:w="90" w:type="dxa"/>
              <w:right w:w="100" w:type="dxa"/>
            </w:tcMar>
            <w:vAlign w:val="center"/>
          </w:tcPr>
          <w:p w14:paraId="09A37E0E" w14:textId="77777777" w:rsidR="00314AB3" w:rsidRDefault="00000000">
            <w:pPr>
              <w:spacing w:after="0"/>
            </w:pPr>
            <w:r>
              <w:rPr>
                <w:sz w:val="18"/>
              </w:rPr>
              <w:t>Integrantes</w:t>
            </w:r>
          </w:p>
        </w:tc>
        <w:tc>
          <w:tcPr>
            <w:tcW w:w="4968" w:type="dxa"/>
            <w:shd w:val="clear" w:color="auto" w:fill="F7FAFC"/>
            <w:tcMar>
              <w:top w:w="90" w:type="dxa"/>
              <w:left w:w="100" w:type="dxa"/>
              <w:bottom w:w="90" w:type="dxa"/>
              <w:right w:w="100" w:type="dxa"/>
            </w:tcMar>
            <w:vAlign w:val="center"/>
          </w:tcPr>
          <w:p w14:paraId="60278F0A" w14:textId="1F635BA4" w:rsidR="00314AB3" w:rsidRPr="007B11E2" w:rsidRDefault="00000000">
            <w:pPr>
              <w:spacing w:after="0"/>
              <w:rPr>
                <w:lang w:val="es-CL"/>
              </w:rPr>
            </w:pPr>
            <w:r w:rsidRPr="007B11E2">
              <w:rPr>
                <w:sz w:val="18"/>
                <w:lang w:val="es-CL"/>
              </w:rPr>
              <w:t>Roberto</w:t>
            </w:r>
            <w:r w:rsidR="007A3935">
              <w:rPr>
                <w:sz w:val="18"/>
                <w:lang w:val="es-CL"/>
              </w:rPr>
              <w:t xml:space="preserve"> González</w:t>
            </w:r>
            <w:r w:rsidRPr="007B11E2">
              <w:rPr>
                <w:sz w:val="18"/>
                <w:lang w:val="es-CL"/>
              </w:rPr>
              <w:t>; Raymond Civil; Luis Figueroa; Esteban Osses; Joaquín Medina</w:t>
            </w:r>
          </w:p>
        </w:tc>
      </w:tr>
    </w:tbl>
    <w:p w14:paraId="769D7F12" w14:textId="77777777" w:rsidR="00314AB3" w:rsidRPr="007B11E2" w:rsidRDefault="00314AB3">
      <w:pPr>
        <w:spacing w:after="20"/>
        <w:rPr>
          <w:lang w:val="es-CL"/>
        </w:rPr>
      </w:pPr>
    </w:p>
    <w:p w14:paraId="1320DEE3" w14:textId="77777777" w:rsidR="00314AB3" w:rsidRPr="007B11E2" w:rsidRDefault="00000000" w:rsidP="007B11E2">
      <w:pPr>
        <w:pStyle w:val="Ttulo1"/>
        <w:jc w:val="both"/>
        <w:rPr>
          <w:lang w:val="es-CL"/>
        </w:rPr>
      </w:pPr>
      <w:r w:rsidRPr="007B11E2">
        <w:rPr>
          <w:lang w:val="es-CL"/>
        </w:rPr>
        <w:t>Propósito del documento</w:t>
      </w:r>
    </w:p>
    <w:p w14:paraId="6F135BFD" w14:textId="77777777" w:rsidR="00314AB3" w:rsidRPr="007B11E2" w:rsidRDefault="00000000" w:rsidP="007B11E2">
      <w:pPr>
        <w:jc w:val="both"/>
        <w:rPr>
          <w:lang w:val="es-CL"/>
        </w:rPr>
      </w:pPr>
      <w:r w:rsidRPr="007B11E2">
        <w:rPr>
          <w:lang w:val="es-CL"/>
        </w:rPr>
        <w:t>Este informe define el universo empresarial común que servirá como referencia para construir, en paralelo, los diferentes sistemas operacionales de Industrias ABC. Su objetivo es asegurar que todas las fuentes representen una misma organización ficticia y compartan una realidad de negocio coherente, sin imponer un diseño técnico único a las bases de datos de origen.</w:t>
      </w:r>
    </w:p>
    <w:tbl>
      <w:tblPr>
        <w:tblStyle w:val="Tablaconcuadrcula"/>
        <w:tblW w:w="0" w:type="auto"/>
        <w:jc w:val="center"/>
        <w:tblLook w:val="04A0" w:firstRow="1" w:lastRow="0" w:firstColumn="1" w:lastColumn="0" w:noHBand="0" w:noVBand="1"/>
      </w:tblPr>
      <w:tblGrid>
        <w:gridCol w:w="9936"/>
      </w:tblGrid>
      <w:tr w:rsidR="00314AB3" w:rsidRPr="007B11E2" w14:paraId="710C7AF0" w14:textId="77777777">
        <w:trPr>
          <w:jc w:val="center"/>
        </w:trPr>
        <w:tc>
          <w:tcPr>
            <w:tcW w:w="9936" w:type="dxa"/>
            <w:shd w:val="clear" w:color="auto" w:fill="F2F8EC"/>
            <w:tcMar>
              <w:top w:w="140" w:type="dxa"/>
              <w:left w:w="160" w:type="dxa"/>
              <w:bottom w:w="140" w:type="dxa"/>
              <w:right w:w="160" w:type="dxa"/>
            </w:tcMar>
          </w:tcPr>
          <w:p w14:paraId="54BCFB96" w14:textId="77777777" w:rsidR="00314AB3" w:rsidRPr="007B11E2" w:rsidRDefault="00000000">
            <w:pPr>
              <w:rPr>
                <w:lang w:val="es-CL"/>
              </w:rPr>
            </w:pPr>
            <w:r w:rsidRPr="007B11E2">
              <w:rPr>
                <w:b/>
                <w:color w:val="74B816"/>
                <w:sz w:val="20"/>
                <w:lang w:val="es-CL"/>
              </w:rPr>
              <w:t>Principio rector</w:t>
            </w:r>
            <w:r w:rsidRPr="007B11E2">
              <w:rPr>
                <w:b/>
                <w:color w:val="74B816"/>
                <w:sz w:val="20"/>
                <w:lang w:val="es-CL"/>
              </w:rPr>
              <w:br/>
            </w:r>
            <w:r w:rsidRPr="007B11E2">
              <w:rPr>
                <w:sz w:val="19"/>
                <w:lang w:val="es-CL"/>
              </w:rPr>
              <w:t xml:space="preserve">Los sistemas de origen permanecerán independientes y podrán utilizar estructuras, nombres, identificadores y formatos propios. La limpieza, homologación e integración se resolverán posteriormente mediante procesos ETL/ELT y el Data </w:t>
            </w:r>
            <w:proofErr w:type="spellStart"/>
            <w:r w:rsidRPr="007B11E2">
              <w:rPr>
                <w:sz w:val="19"/>
                <w:lang w:val="es-CL"/>
              </w:rPr>
              <w:t>Warehouse</w:t>
            </w:r>
            <w:proofErr w:type="spellEnd"/>
            <w:r w:rsidRPr="007B11E2">
              <w:rPr>
                <w:sz w:val="19"/>
                <w:lang w:val="es-CL"/>
              </w:rPr>
              <w:t>.</w:t>
            </w:r>
          </w:p>
        </w:tc>
      </w:tr>
    </w:tbl>
    <w:p w14:paraId="06D5340A" w14:textId="77777777" w:rsidR="00314AB3" w:rsidRPr="007B11E2" w:rsidRDefault="00314AB3">
      <w:pPr>
        <w:spacing w:after="20"/>
        <w:rPr>
          <w:lang w:val="es-CL"/>
        </w:rPr>
      </w:pPr>
    </w:p>
    <w:p w14:paraId="3C3A1802" w14:textId="77777777" w:rsidR="00314AB3" w:rsidRDefault="00000000">
      <w:pPr>
        <w:pStyle w:val="Ttulo1"/>
      </w:pPr>
      <w:proofErr w:type="spellStart"/>
      <w:r>
        <w:t>Alcance</w:t>
      </w:r>
      <w:proofErr w:type="spellEnd"/>
      <w:r>
        <w:t xml:space="preserve"> de </w:t>
      </w:r>
      <w:proofErr w:type="spellStart"/>
      <w:r>
        <w:t>esta</w:t>
      </w:r>
      <w:proofErr w:type="spellEnd"/>
      <w:r>
        <w:t xml:space="preserve"> </w:t>
      </w:r>
      <w:proofErr w:type="spellStart"/>
      <w:r>
        <w:t>versión</w:t>
      </w:r>
      <w:proofErr w:type="spellEnd"/>
    </w:p>
    <w:p w14:paraId="1BB7DD4B" w14:textId="77777777" w:rsidR="00314AB3" w:rsidRPr="007B11E2" w:rsidRDefault="00000000">
      <w:pPr>
        <w:pStyle w:val="Listaconvietas"/>
        <w:spacing w:after="60"/>
        <w:rPr>
          <w:lang w:val="es-CL"/>
        </w:rPr>
      </w:pPr>
      <w:r w:rsidRPr="007B11E2">
        <w:rPr>
          <w:lang w:val="es-CL"/>
        </w:rPr>
        <w:t>Caracterización general de Industrias ABC.</w:t>
      </w:r>
    </w:p>
    <w:p w14:paraId="77B1548B" w14:textId="77777777" w:rsidR="00314AB3" w:rsidRDefault="00000000">
      <w:pPr>
        <w:pStyle w:val="Listaconvietas"/>
        <w:spacing w:after="60"/>
      </w:pPr>
      <w:proofErr w:type="spellStart"/>
      <w:r>
        <w:t>Período</w:t>
      </w:r>
      <w:proofErr w:type="spellEnd"/>
      <w:r>
        <w:t xml:space="preserve"> de </w:t>
      </w:r>
      <w:proofErr w:type="spellStart"/>
      <w:r>
        <w:t>información</w:t>
      </w:r>
      <w:proofErr w:type="spellEnd"/>
      <w:r>
        <w:t xml:space="preserve"> </w:t>
      </w:r>
      <w:proofErr w:type="spellStart"/>
      <w:r>
        <w:t>inicial</w:t>
      </w:r>
      <w:proofErr w:type="spellEnd"/>
      <w:r>
        <w:t>.</w:t>
      </w:r>
    </w:p>
    <w:p w14:paraId="69055194" w14:textId="77777777" w:rsidR="00314AB3" w:rsidRPr="007B11E2" w:rsidRDefault="00000000">
      <w:pPr>
        <w:pStyle w:val="Listaconvietas"/>
        <w:spacing w:after="60"/>
        <w:rPr>
          <w:lang w:val="es-CL"/>
        </w:rPr>
      </w:pPr>
      <w:r w:rsidRPr="007B11E2">
        <w:rPr>
          <w:lang w:val="es-CL"/>
        </w:rPr>
        <w:t>Áreas, centros de costo y dotación de referencia.</w:t>
      </w:r>
    </w:p>
    <w:p w14:paraId="0C1788FD" w14:textId="77777777" w:rsidR="00314AB3" w:rsidRPr="007B11E2" w:rsidRDefault="00000000">
      <w:pPr>
        <w:pStyle w:val="Listaconvietas"/>
        <w:spacing w:after="60"/>
        <w:rPr>
          <w:lang w:val="es-CL"/>
        </w:rPr>
      </w:pPr>
      <w:r w:rsidRPr="007B11E2">
        <w:rPr>
          <w:lang w:val="es-CL"/>
        </w:rPr>
        <w:t>Cargos, contratos y jornadas generales.</w:t>
      </w:r>
    </w:p>
    <w:p w14:paraId="7DEF0CCD" w14:textId="77777777" w:rsidR="00314AB3" w:rsidRPr="007B11E2" w:rsidRDefault="00000000">
      <w:pPr>
        <w:pStyle w:val="Listaconvietas"/>
        <w:spacing w:after="60"/>
        <w:rPr>
          <w:lang w:val="es-CL"/>
        </w:rPr>
      </w:pPr>
      <w:r w:rsidRPr="007B11E2">
        <w:rPr>
          <w:lang w:val="es-CL"/>
        </w:rPr>
        <w:t>Productos, insumos y proveedores ficticios.</w:t>
      </w:r>
    </w:p>
    <w:p w14:paraId="56CB0BD5" w14:textId="77777777" w:rsidR="00314AB3" w:rsidRPr="007B11E2" w:rsidRDefault="00000000">
      <w:pPr>
        <w:pStyle w:val="Listaconvietas"/>
        <w:spacing w:after="60"/>
        <w:rPr>
          <w:lang w:val="es-CL"/>
        </w:rPr>
      </w:pPr>
      <w:r w:rsidRPr="007B11E2">
        <w:rPr>
          <w:lang w:val="es-CL"/>
        </w:rPr>
        <w:t>Relaciones empresariales mínimas y preguntas de análisis esperadas.</w:t>
      </w:r>
    </w:p>
    <w:p w14:paraId="4691D1DB" w14:textId="77777777" w:rsidR="00314AB3" w:rsidRPr="007B11E2" w:rsidRDefault="00000000">
      <w:pPr>
        <w:pStyle w:val="Listaconvietas"/>
        <w:spacing w:after="60"/>
        <w:rPr>
          <w:lang w:val="es-CL"/>
        </w:rPr>
      </w:pPr>
      <w:r w:rsidRPr="007B11E2">
        <w:rPr>
          <w:lang w:val="es-CL"/>
        </w:rPr>
        <w:t>Criterios iniciales para introducir problemas controlados de calidad de datos.</w:t>
      </w:r>
    </w:p>
    <w:p w14:paraId="632C927A" w14:textId="77777777" w:rsidR="00314AB3" w:rsidRPr="007B11E2" w:rsidRDefault="00000000">
      <w:pPr>
        <w:pStyle w:val="Listaconvietas"/>
        <w:spacing w:after="60"/>
        <w:rPr>
          <w:lang w:val="es-CL"/>
        </w:rPr>
      </w:pPr>
      <w:r w:rsidRPr="007B11E2">
        <w:rPr>
          <w:lang w:val="es-CL"/>
        </w:rPr>
        <w:t>Distribución inicial de sistemas, responsables y motores de bases de datos.</w:t>
      </w:r>
    </w:p>
    <w:p w14:paraId="3FFC3CF2" w14:textId="77777777" w:rsidR="00314AB3" w:rsidRPr="007B11E2" w:rsidRDefault="00000000" w:rsidP="007A3935">
      <w:pPr>
        <w:pStyle w:val="Ttulo1"/>
        <w:jc w:val="both"/>
        <w:rPr>
          <w:lang w:val="es-CL"/>
        </w:rPr>
      </w:pPr>
      <w:r w:rsidRPr="007B11E2">
        <w:rPr>
          <w:lang w:val="es-CL"/>
        </w:rPr>
        <w:t>1. Contexto del proyecto BI</w:t>
      </w:r>
    </w:p>
    <w:p w14:paraId="4ABAD599" w14:textId="77777777" w:rsidR="00314AB3" w:rsidRPr="007B11E2" w:rsidRDefault="00000000" w:rsidP="007A3935">
      <w:pPr>
        <w:jc w:val="both"/>
        <w:rPr>
          <w:lang w:val="es-CL"/>
        </w:rPr>
      </w:pPr>
      <w:r w:rsidRPr="007B11E2">
        <w:rPr>
          <w:lang w:val="es-CL"/>
        </w:rPr>
        <w:t xml:space="preserve">El trabajo práctico integrador plantea el diseño e implementación de una solución de Business </w:t>
      </w:r>
      <w:proofErr w:type="spellStart"/>
      <w:r w:rsidRPr="007B11E2">
        <w:rPr>
          <w:lang w:val="es-CL"/>
        </w:rPr>
        <w:t>Intelligence</w:t>
      </w:r>
      <w:proofErr w:type="spellEnd"/>
      <w:r w:rsidRPr="007B11E2">
        <w:rPr>
          <w:lang w:val="es-CL"/>
        </w:rPr>
        <w:t xml:space="preserve"> para una empresa industrial con sistemas independientes en distintas áreas. La solución deberá integrar información proveniente de motores heterogéneos, procesarla mediante ETL/ELT, almacenarla en un Data </w:t>
      </w:r>
      <w:proofErr w:type="spellStart"/>
      <w:r w:rsidRPr="007B11E2">
        <w:rPr>
          <w:lang w:val="es-CL"/>
        </w:rPr>
        <w:t>Warehouse</w:t>
      </w:r>
      <w:proofErr w:type="spellEnd"/>
      <w:r w:rsidRPr="007B11E2">
        <w:rPr>
          <w:lang w:val="es-CL"/>
        </w:rPr>
        <w:t xml:space="preserve"> y </w:t>
      </w:r>
      <w:proofErr w:type="spellStart"/>
      <w:r w:rsidRPr="007B11E2">
        <w:rPr>
          <w:lang w:val="es-CL"/>
        </w:rPr>
        <w:t>disponibilizarla</w:t>
      </w:r>
      <w:proofErr w:type="spellEnd"/>
      <w:r w:rsidRPr="007B11E2">
        <w:rPr>
          <w:lang w:val="es-CL"/>
        </w:rPr>
        <w:t xml:space="preserve"> mediante </w:t>
      </w:r>
      <w:proofErr w:type="spellStart"/>
      <w:r w:rsidRPr="007B11E2">
        <w:rPr>
          <w:lang w:val="es-CL"/>
        </w:rPr>
        <w:t>dashboards</w:t>
      </w:r>
      <w:proofErr w:type="spellEnd"/>
      <w:r w:rsidRPr="007B11E2">
        <w:rPr>
          <w:lang w:val="es-CL"/>
        </w:rPr>
        <w:t xml:space="preserve"> y una aplicación de visualización.</w:t>
      </w:r>
    </w:p>
    <w:p w14:paraId="7CA12592" w14:textId="77777777" w:rsidR="00314AB3" w:rsidRPr="007B11E2" w:rsidRDefault="00000000" w:rsidP="007A3935">
      <w:pPr>
        <w:jc w:val="both"/>
        <w:rPr>
          <w:lang w:val="es-CL"/>
        </w:rPr>
      </w:pPr>
      <w:r w:rsidRPr="007B11E2">
        <w:rPr>
          <w:lang w:val="es-CL"/>
        </w:rPr>
        <w:lastRenderedPageBreak/>
        <w:t xml:space="preserve">El material del módulo BUSINESS INTELLIGENCE destaca que el BI transforma datos dispersos en información limpia, estructurada y útil para la toma de decisiones. Asimismo, distingue las fuentes operacionales, la zona de </w:t>
      </w:r>
      <w:proofErr w:type="spellStart"/>
      <w:r w:rsidRPr="007B11E2">
        <w:rPr>
          <w:lang w:val="es-CL"/>
        </w:rPr>
        <w:t>staging</w:t>
      </w:r>
      <w:proofErr w:type="spellEnd"/>
      <w:r w:rsidRPr="007B11E2">
        <w:rPr>
          <w:lang w:val="es-CL"/>
        </w:rPr>
        <w:t xml:space="preserve"> y el Data </w:t>
      </w:r>
      <w:proofErr w:type="spellStart"/>
      <w:r w:rsidRPr="007B11E2">
        <w:rPr>
          <w:lang w:val="es-CL"/>
        </w:rPr>
        <w:t>Warehouse</w:t>
      </w:r>
      <w:proofErr w:type="spellEnd"/>
      <w:r w:rsidRPr="007B11E2">
        <w:rPr>
          <w:lang w:val="es-CL"/>
        </w:rPr>
        <w:t xml:space="preserve"> como capas sucesivas de una arquitectura analítica.</w:t>
      </w:r>
    </w:p>
    <w:p w14:paraId="4D2B4DD2" w14:textId="77777777" w:rsidR="00314AB3" w:rsidRDefault="00000000">
      <w:pPr>
        <w:pStyle w:val="Ttulo1"/>
      </w:pPr>
      <w:r>
        <w:t>2. Empresa de referencia</w:t>
      </w:r>
    </w:p>
    <w:tbl>
      <w:tblPr>
        <w:tblStyle w:val="Tablaconcuadrcula"/>
        <w:tblW w:w="0" w:type="auto"/>
        <w:jc w:val="center"/>
        <w:tblLook w:val="04A0" w:firstRow="1" w:lastRow="0" w:firstColumn="1" w:lastColumn="0" w:noHBand="0" w:noVBand="1"/>
      </w:tblPr>
      <w:tblGrid>
        <w:gridCol w:w="4968"/>
        <w:gridCol w:w="4968"/>
      </w:tblGrid>
      <w:tr w:rsidR="00314AB3" w14:paraId="1EC9CADA" w14:textId="77777777">
        <w:trPr>
          <w:tblHeader/>
          <w:jc w:val="center"/>
        </w:trPr>
        <w:tc>
          <w:tcPr>
            <w:tcW w:w="4968" w:type="dxa"/>
            <w:shd w:val="clear" w:color="auto" w:fill="0B3A67"/>
            <w:tcMar>
              <w:top w:w="90" w:type="dxa"/>
              <w:left w:w="100" w:type="dxa"/>
              <w:bottom w:w="90" w:type="dxa"/>
              <w:right w:w="100" w:type="dxa"/>
            </w:tcMar>
            <w:vAlign w:val="center"/>
          </w:tcPr>
          <w:p w14:paraId="11554DD4" w14:textId="77777777" w:rsidR="00314AB3" w:rsidRDefault="00000000">
            <w:pPr>
              <w:jc w:val="center"/>
            </w:pPr>
            <w:r>
              <w:rPr>
                <w:b/>
                <w:color w:val="FFFFFF"/>
                <w:sz w:val="18"/>
              </w:rPr>
              <w:t>Atributo</w:t>
            </w:r>
          </w:p>
        </w:tc>
        <w:tc>
          <w:tcPr>
            <w:tcW w:w="4968" w:type="dxa"/>
            <w:shd w:val="clear" w:color="auto" w:fill="0B3A67"/>
            <w:tcMar>
              <w:top w:w="90" w:type="dxa"/>
              <w:left w:w="100" w:type="dxa"/>
              <w:bottom w:w="90" w:type="dxa"/>
              <w:right w:w="100" w:type="dxa"/>
            </w:tcMar>
            <w:vAlign w:val="center"/>
          </w:tcPr>
          <w:p w14:paraId="10977E02" w14:textId="77777777" w:rsidR="00314AB3" w:rsidRDefault="00000000">
            <w:pPr>
              <w:jc w:val="center"/>
            </w:pPr>
            <w:r>
              <w:rPr>
                <w:b/>
                <w:color w:val="FFFFFF"/>
                <w:sz w:val="18"/>
              </w:rPr>
              <w:t>Definición</w:t>
            </w:r>
          </w:p>
        </w:tc>
      </w:tr>
      <w:tr w:rsidR="00314AB3" w14:paraId="2C4E2730" w14:textId="77777777">
        <w:trPr>
          <w:jc w:val="center"/>
        </w:trPr>
        <w:tc>
          <w:tcPr>
            <w:tcW w:w="4968" w:type="dxa"/>
            <w:tcMar>
              <w:top w:w="90" w:type="dxa"/>
              <w:left w:w="100" w:type="dxa"/>
              <w:bottom w:w="90" w:type="dxa"/>
              <w:right w:w="100" w:type="dxa"/>
            </w:tcMar>
            <w:vAlign w:val="center"/>
          </w:tcPr>
          <w:p w14:paraId="3E77C28B" w14:textId="77777777" w:rsidR="00314AB3" w:rsidRDefault="00000000">
            <w:pPr>
              <w:spacing w:after="0"/>
            </w:pPr>
            <w:r>
              <w:rPr>
                <w:sz w:val="18"/>
              </w:rPr>
              <w:t>Nombre</w:t>
            </w:r>
          </w:p>
        </w:tc>
        <w:tc>
          <w:tcPr>
            <w:tcW w:w="4968" w:type="dxa"/>
            <w:tcMar>
              <w:top w:w="90" w:type="dxa"/>
              <w:left w:w="100" w:type="dxa"/>
              <w:bottom w:w="90" w:type="dxa"/>
              <w:right w:w="100" w:type="dxa"/>
            </w:tcMar>
            <w:vAlign w:val="center"/>
          </w:tcPr>
          <w:p w14:paraId="136F34ED" w14:textId="77777777" w:rsidR="00314AB3" w:rsidRDefault="00000000">
            <w:pPr>
              <w:spacing w:after="0"/>
            </w:pPr>
            <w:r>
              <w:rPr>
                <w:sz w:val="18"/>
              </w:rPr>
              <w:t>Industrias ABC</w:t>
            </w:r>
          </w:p>
        </w:tc>
      </w:tr>
      <w:tr w:rsidR="00314AB3" w14:paraId="569C2CE6" w14:textId="77777777">
        <w:trPr>
          <w:jc w:val="center"/>
        </w:trPr>
        <w:tc>
          <w:tcPr>
            <w:tcW w:w="4968" w:type="dxa"/>
            <w:shd w:val="clear" w:color="auto" w:fill="F7FAFC"/>
            <w:tcMar>
              <w:top w:w="90" w:type="dxa"/>
              <w:left w:w="100" w:type="dxa"/>
              <w:bottom w:w="90" w:type="dxa"/>
              <w:right w:w="100" w:type="dxa"/>
            </w:tcMar>
            <w:vAlign w:val="center"/>
          </w:tcPr>
          <w:p w14:paraId="4D423407" w14:textId="77777777" w:rsidR="00314AB3" w:rsidRDefault="00000000">
            <w:pPr>
              <w:spacing w:after="0"/>
            </w:pPr>
            <w:r>
              <w:rPr>
                <w:sz w:val="18"/>
              </w:rPr>
              <w:t>Tipo</w:t>
            </w:r>
          </w:p>
        </w:tc>
        <w:tc>
          <w:tcPr>
            <w:tcW w:w="4968" w:type="dxa"/>
            <w:shd w:val="clear" w:color="auto" w:fill="F7FAFC"/>
            <w:tcMar>
              <w:top w:w="90" w:type="dxa"/>
              <w:left w:w="100" w:type="dxa"/>
              <w:bottom w:w="90" w:type="dxa"/>
              <w:right w:w="100" w:type="dxa"/>
            </w:tcMar>
            <w:vAlign w:val="center"/>
          </w:tcPr>
          <w:p w14:paraId="7FD2D757" w14:textId="77777777" w:rsidR="00314AB3" w:rsidRDefault="00000000">
            <w:pPr>
              <w:spacing w:after="0"/>
            </w:pPr>
            <w:r>
              <w:rPr>
                <w:sz w:val="18"/>
              </w:rPr>
              <w:t>Empresa industrial ficticia</w:t>
            </w:r>
          </w:p>
        </w:tc>
      </w:tr>
      <w:tr w:rsidR="00314AB3" w:rsidRPr="007B11E2" w14:paraId="6110EB6E" w14:textId="77777777">
        <w:trPr>
          <w:jc w:val="center"/>
        </w:trPr>
        <w:tc>
          <w:tcPr>
            <w:tcW w:w="4968" w:type="dxa"/>
            <w:tcMar>
              <w:top w:w="90" w:type="dxa"/>
              <w:left w:w="100" w:type="dxa"/>
              <w:bottom w:w="90" w:type="dxa"/>
              <w:right w:w="100" w:type="dxa"/>
            </w:tcMar>
            <w:vAlign w:val="center"/>
          </w:tcPr>
          <w:p w14:paraId="40735CFB" w14:textId="77777777" w:rsidR="00314AB3" w:rsidRDefault="00000000">
            <w:pPr>
              <w:spacing w:after="0"/>
            </w:pPr>
            <w:r>
              <w:rPr>
                <w:sz w:val="18"/>
              </w:rPr>
              <w:t>Actividad</w:t>
            </w:r>
          </w:p>
        </w:tc>
        <w:tc>
          <w:tcPr>
            <w:tcW w:w="4968" w:type="dxa"/>
            <w:tcMar>
              <w:top w:w="90" w:type="dxa"/>
              <w:left w:w="100" w:type="dxa"/>
              <w:bottom w:w="90" w:type="dxa"/>
              <w:right w:w="100" w:type="dxa"/>
            </w:tcMar>
            <w:vAlign w:val="center"/>
          </w:tcPr>
          <w:p w14:paraId="24C2D277" w14:textId="77777777" w:rsidR="00314AB3" w:rsidRPr="007B11E2" w:rsidRDefault="00000000">
            <w:pPr>
              <w:spacing w:after="0"/>
              <w:rPr>
                <w:lang w:val="es-CL"/>
              </w:rPr>
            </w:pPr>
            <w:r w:rsidRPr="007B11E2">
              <w:rPr>
                <w:sz w:val="18"/>
                <w:lang w:val="es-CL"/>
              </w:rPr>
              <w:t>Fabricación de productos industriales y componentes para instalaciones, estructuras y equipamiento industrial</w:t>
            </w:r>
          </w:p>
        </w:tc>
      </w:tr>
      <w:tr w:rsidR="00314AB3" w:rsidRPr="007B11E2" w14:paraId="47AD240C" w14:textId="77777777">
        <w:trPr>
          <w:jc w:val="center"/>
        </w:trPr>
        <w:tc>
          <w:tcPr>
            <w:tcW w:w="4968" w:type="dxa"/>
            <w:shd w:val="clear" w:color="auto" w:fill="F7FAFC"/>
            <w:tcMar>
              <w:top w:w="90" w:type="dxa"/>
              <w:left w:w="100" w:type="dxa"/>
              <w:bottom w:w="90" w:type="dxa"/>
              <w:right w:w="100" w:type="dxa"/>
            </w:tcMar>
            <w:vAlign w:val="center"/>
          </w:tcPr>
          <w:p w14:paraId="6124D0BF" w14:textId="77777777" w:rsidR="00314AB3" w:rsidRDefault="00000000">
            <w:pPr>
              <w:spacing w:after="0"/>
            </w:pPr>
            <w:proofErr w:type="spellStart"/>
            <w:r>
              <w:rPr>
                <w:sz w:val="18"/>
              </w:rPr>
              <w:t>Orientación</w:t>
            </w:r>
            <w:proofErr w:type="spellEnd"/>
            <w:r>
              <w:rPr>
                <w:sz w:val="18"/>
              </w:rPr>
              <w:t xml:space="preserve"> del </w:t>
            </w:r>
            <w:proofErr w:type="spellStart"/>
            <w:r>
              <w:rPr>
                <w:sz w:val="18"/>
              </w:rPr>
              <w:t>proyecto</w:t>
            </w:r>
            <w:proofErr w:type="spellEnd"/>
          </w:p>
        </w:tc>
        <w:tc>
          <w:tcPr>
            <w:tcW w:w="4968" w:type="dxa"/>
            <w:shd w:val="clear" w:color="auto" w:fill="F7FAFC"/>
            <w:tcMar>
              <w:top w:w="90" w:type="dxa"/>
              <w:left w:w="100" w:type="dxa"/>
              <w:bottom w:w="90" w:type="dxa"/>
              <w:right w:w="100" w:type="dxa"/>
            </w:tcMar>
            <w:vAlign w:val="center"/>
          </w:tcPr>
          <w:p w14:paraId="5C691DE8" w14:textId="77777777" w:rsidR="00314AB3" w:rsidRPr="007B11E2" w:rsidRDefault="00000000">
            <w:pPr>
              <w:spacing w:after="0"/>
              <w:rPr>
                <w:lang w:val="es-CL"/>
              </w:rPr>
            </w:pPr>
            <w:r w:rsidRPr="007B11E2">
              <w:rPr>
                <w:sz w:val="18"/>
                <w:lang w:val="es-CL"/>
              </w:rPr>
              <w:t>Integración de información empresarial para análisis y toma de decisiones</w:t>
            </w:r>
          </w:p>
        </w:tc>
      </w:tr>
      <w:tr w:rsidR="00314AB3" w:rsidRPr="007B11E2" w14:paraId="2E735EE5" w14:textId="77777777">
        <w:trPr>
          <w:jc w:val="center"/>
        </w:trPr>
        <w:tc>
          <w:tcPr>
            <w:tcW w:w="4968" w:type="dxa"/>
            <w:tcMar>
              <w:top w:w="90" w:type="dxa"/>
              <w:left w:w="100" w:type="dxa"/>
              <w:bottom w:w="90" w:type="dxa"/>
              <w:right w:w="100" w:type="dxa"/>
            </w:tcMar>
            <w:vAlign w:val="center"/>
          </w:tcPr>
          <w:p w14:paraId="584CC73C" w14:textId="77777777" w:rsidR="00314AB3" w:rsidRDefault="00000000">
            <w:pPr>
              <w:spacing w:after="0"/>
            </w:pPr>
            <w:proofErr w:type="spellStart"/>
            <w:r>
              <w:rPr>
                <w:sz w:val="18"/>
              </w:rPr>
              <w:t>Áreas</w:t>
            </w:r>
            <w:proofErr w:type="spellEnd"/>
            <w:r>
              <w:rPr>
                <w:sz w:val="18"/>
              </w:rPr>
              <w:t xml:space="preserve"> </w:t>
            </w:r>
            <w:proofErr w:type="spellStart"/>
            <w:r>
              <w:rPr>
                <w:sz w:val="18"/>
              </w:rPr>
              <w:t>consideradas</w:t>
            </w:r>
            <w:proofErr w:type="spellEnd"/>
          </w:p>
        </w:tc>
        <w:tc>
          <w:tcPr>
            <w:tcW w:w="4968" w:type="dxa"/>
            <w:tcMar>
              <w:top w:w="90" w:type="dxa"/>
              <w:left w:w="100" w:type="dxa"/>
              <w:bottom w:w="90" w:type="dxa"/>
              <w:right w:w="100" w:type="dxa"/>
            </w:tcMar>
            <w:vAlign w:val="center"/>
          </w:tcPr>
          <w:p w14:paraId="148431B3" w14:textId="77777777" w:rsidR="00314AB3" w:rsidRPr="007B11E2" w:rsidRDefault="00000000">
            <w:pPr>
              <w:spacing w:after="0"/>
              <w:rPr>
                <w:lang w:val="es-CL"/>
              </w:rPr>
            </w:pPr>
            <w:r w:rsidRPr="007B11E2">
              <w:rPr>
                <w:sz w:val="18"/>
                <w:lang w:val="es-CL"/>
              </w:rPr>
              <w:t>RRHH, Asistencia, Contratos, Remuneraciones, Compras, Contabilidad y Producción</w:t>
            </w:r>
          </w:p>
        </w:tc>
      </w:tr>
    </w:tbl>
    <w:p w14:paraId="1B0C39E1" w14:textId="77777777" w:rsidR="00314AB3" w:rsidRPr="007B11E2" w:rsidRDefault="00314AB3">
      <w:pPr>
        <w:spacing w:after="20"/>
        <w:rPr>
          <w:lang w:val="es-CL"/>
        </w:rPr>
      </w:pPr>
    </w:p>
    <w:p w14:paraId="3F15398A" w14:textId="77777777" w:rsidR="00314AB3" w:rsidRPr="007B11E2" w:rsidRDefault="00000000" w:rsidP="007A3935">
      <w:pPr>
        <w:pStyle w:val="Ttulo1"/>
        <w:jc w:val="both"/>
        <w:rPr>
          <w:lang w:val="es-CL"/>
        </w:rPr>
      </w:pPr>
      <w:r w:rsidRPr="007B11E2">
        <w:rPr>
          <w:lang w:val="es-CL"/>
        </w:rPr>
        <w:t>3. Período inicial de información</w:t>
      </w:r>
    </w:p>
    <w:p w14:paraId="2C4D43F1" w14:textId="77777777" w:rsidR="00314AB3" w:rsidRPr="007B11E2" w:rsidRDefault="00000000" w:rsidP="007A3935">
      <w:pPr>
        <w:jc w:val="both"/>
        <w:rPr>
          <w:lang w:val="es-CL"/>
        </w:rPr>
      </w:pPr>
      <w:r w:rsidRPr="007B11E2">
        <w:rPr>
          <w:lang w:val="es-CL"/>
        </w:rPr>
        <w:t>El universo inicial comprenderá el período entre el 1 de enero de 2025 y el 31 de julio de 2026. Esta ventana permite generar datos suficientes para análisis mensuales, trimestrales, anuales y comparativos, además de dejar espacio para incorporar períodos posteriores durante las pruebas de carga incremental.</w:t>
      </w:r>
    </w:p>
    <w:p w14:paraId="2B34421A" w14:textId="77777777" w:rsidR="00314AB3" w:rsidRDefault="00000000" w:rsidP="007A3935">
      <w:pPr>
        <w:pStyle w:val="Ttulo1"/>
        <w:jc w:val="both"/>
      </w:pPr>
      <w:r>
        <w:t>4. Estructura organizacional base</w:t>
      </w:r>
    </w:p>
    <w:tbl>
      <w:tblPr>
        <w:tblStyle w:val="Tablaconcuadrcula"/>
        <w:tblW w:w="0" w:type="auto"/>
        <w:jc w:val="center"/>
        <w:tblLook w:val="04A0" w:firstRow="1" w:lastRow="0" w:firstColumn="1" w:lastColumn="0" w:noHBand="0" w:noVBand="1"/>
      </w:tblPr>
      <w:tblGrid>
        <w:gridCol w:w="3312"/>
        <w:gridCol w:w="3312"/>
        <w:gridCol w:w="3312"/>
      </w:tblGrid>
      <w:tr w:rsidR="00314AB3" w14:paraId="110891D4" w14:textId="77777777">
        <w:trPr>
          <w:tblHeader/>
          <w:jc w:val="center"/>
        </w:trPr>
        <w:tc>
          <w:tcPr>
            <w:tcW w:w="3312" w:type="dxa"/>
            <w:shd w:val="clear" w:color="auto" w:fill="0B3A67"/>
            <w:tcMar>
              <w:top w:w="90" w:type="dxa"/>
              <w:left w:w="100" w:type="dxa"/>
              <w:bottom w:w="90" w:type="dxa"/>
              <w:right w:w="100" w:type="dxa"/>
            </w:tcMar>
            <w:vAlign w:val="center"/>
          </w:tcPr>
          <w:p w14:paraId="0ED8B936" w14:textId="77777777" w:rsidR="00314AB3" w:rsidRDefault="00000000">
            <w:pPr>
              <w:jc w:val="center"/>
            </w:pPr>
            <w:r>
              <w:rPr>
                <w:b/>
                <w:color w:val="FFFFFF"/>
                <w:sz w:val="18"/>
              </w:rPr>
              <w:t>Código conceptual</w:t>
            </w:r>
          </w:p>
        </w:tc>
        <w:tc>
          <w:tcPr>
            <w:tcW w:w="3312" w:type="dxa"/>
            <w:shd w:val="clear" w:color="auto" w:fill="0B3A67"/>
            <w:tcMar>
              <w:top w:w="90" w:type="dxa"/>
              <w:left w:w="100" w:type="dxa"/>
              <w:bottom w:w="90" w:type="dxa"/>
              <w:right w:w="100" w:type="dxa"/>
            </w:tcMar>
            <w:vAlign w:val="center"/>
          </w:tcPr>
          <w:p w14:paraId="2B461753" w14:textId="77777777" w:rsidR="00314AB3" w:rsidRDefault="00000000">
            <w:pPr>
              <w:jc w:val="center"/>
            </w:pPr>
            <w:r>
              <w:rPr>
                <w:b/>
                <w:color w:val="FFFFFF"/>
                <w:sz w:val="18"/>
              </w:rPr>
              <w:t>Área</w:t>
            </w:r>
          </w:p>
        </w:tc>
        <w:tc>
          <w:tcPr>
            <w:tcW w:w="3312" w:type="dxa"/>
            <w:shd w:val="clear" w:color="auto" w:fill="0B3A67"/>
            <w:tcMar>
              <w:top w:w="90" w:type="dxa"/>
              <w:left w:w="100" w:type="dxa"/>
              <w:bottom w:w="90" w:type="dxa"/>
              <w:right w:w="100" w:type="dxa"/>
            </w:tcMar>
            <w:vAlign w:val="center"/>
          </w:tcPr>
          <w:p w14:paraId="3AF9824D" w14:textId="77777777" w:rsidR="00314AB3" w:rsidRDefault="00000000">
            <w:pPr>
              <w:jc w:val="center"/>
            </w:pPr>
            <w:r>
              <w:rPr>
                <w:b/>
                <w:color w:val="FFFFFF"/>
                <w:sz w:val="18"/>
              </w:rPr>
              <w:t>Función principal</w:t>
            </w:r>
          </w:p>
        </w:tc>
      </w:tr>
      <w:tr w:rsidR="00314AB3" w14:paraId="7D553A78" w14:textId="77777777">
        <w:trPr>
          <w:jc w:val="center"/>
        </w:trPr>
        <w:tc>
          <w:tcPr>
            <w:tcW w:w="3312" w:type="dxa"/>
            <w:tcMar>
              <w:top w:w="90" w:type="dxa"/>
              <w:left w:w="100" w:type="dxa"/>
              <w:bottom w:w="90" w:type="dxa"/>
              <w:right w:w="100" w:type="dxa"/>
            </w:tcMar>
            <w:vAlign w:val="center"/>
          </w:tcPr>
          <w:p w14:paraId="10CF1AEE" w14:textId="77777777" w:rsidR="00314AB3" w:rsidRDefault="00000000">
            <w:pPr>
              <w:spacing w:after="0"/>
            </w:pPr>
            <w:r>
              <w:rPr>
                <w:sz w:val="18"/>
              </w:rPr>
              <w:t>A01</w:t>
            </w:r>
          </w:p>
        </w:tc>
        <w:tc>
          <w:tcPr>
            <w:tcW w:w="3312" w:type="dxa"/>
            <w:tcMar>
              <w:top w:w="90" w:type="dxa"/>
              <w:left w:w="100" w:type="dxa"/>
              <w:bottom w:w="90" w:type="dxa"/>
              <w:right w:w="100" w:type="dxa"/>
            </w:tcMar>
            <w:vAlign w:val="center"/>
          </w:tcPr>
          <w:p w14:paraId="7448D6AD" w14:textId="77777777" w:rsidR="00314AB3" w:rsidRDefault="00000000">
            <w:pPr>
              <w:spacing w:after="0"/>
            </w:pPr>
            <w:r>
              <w:rPr>
                <w:sz w:val="18"/>
              </w:rPr>
              <w:t>Administración</w:t>
            </w:r>
          </w:p>
        </w:tc>
        <w:tc>
          <w:tcPr>
            <w:tcW w:w="3312" w:type="dxa"/>
            <w:tcMar>
              <w:top w:w="90" w:type="dxa"/>
              <w:left w:w="100" w:type="dxa"/>
              <w:bottom w:w="90" w:type="dxa"/>
              <w:right w:w="100" w:type="dxa"/>
            </w:tcMar>
            <w:vAlign w:val="center"/>
          </w:tcPr>
          <w:p w14:paraId="2960B039" w14:textId="77777777" w:rsidR="00314AB3" w:rsidRDefault="00000000">
            <w:pPr>
              <w:spacing w:after="0"/>
            </w:pPr>
            <w:r>
              <w:rPr>
                <w:sz w:val="18"/>
              </w:rPr>
              <w:t>Gestión administrativa general</w:t>
            </w:r>
          </w:p>
        </w:tc>
      </w:tr>
      <w:tr w:rsidR="00314AB3" w:rsidRPr="007B11E2" w14:paraId="196AB85E" w14:textId="77777777">
        <w:trPr>
          <w:jc w:val="center"/>
        </w:trPr>
        <w:tc>
          <w:tcPr>
            <w:tcW w:w="3312" w:type="dxa"/>
            <w:shd w:val="clear" w:color="auto" w:fill="F7FAFC"/>
            <w:tcMar>
              <w:top w:w="90" w:type="dxa"/>
              <w:left w:w="100" w:type="dxa"/>
              <w:bottom w:w="90" w:type="dxa"/>
              <w:right w:w="100" w:type="dxa"/>
            </w:tcMar>
            <w:vAlign w:val="center"/>
          </w:tcPr>
          <w:p w14:paraId="49B0FD89" w14:textId="77777777" w:rsidR="00314AB3" w:rsidRDefault="00000000">
            <w:pPr>
              <w:spacing w:after="0"/>
            </w:pPr>
            <w:r>
              <w:rPr>
                <w:sz w:val="18"/>
              </w:rPr>
              <w:t>A02</w:t>
            </w:r>
          </w:p>
        </w:tc>
        <w:tc>
          <w:tcPr>
            <w:tcW w:w="3312" w:type="dxa"/>
            <w:shd w:val="clear" w:color="auto" w:fill="F7FAFC"/>
            <w:tcMar>
              <w:top w:w="90" w:type="dxa"/>
              <w:left w:w="100" w:type="dxa"/>
              <w:bottom w:w="90" w:type="dxa"/>
              <w:right w:w="100" w:type="dxa"/>
            </w:tcMar>
            <w:vAlign w:val="center"/>
          </w:tcPr>
          <w:p w14:paraId="25FB58FF" w14:textId="77777777" w:rsidR="00314AB3" w:rsidRDefault="00000000">
            <w:pPr>
              <w:spacing w:after="0"/>
            </w:pPr>
            <w:r>
              <w:rPr>
                <w:sz w:val="18"/>
              </w:rPr>
              <w:t>Recursos Humanos</w:t>
            </w:r>
          </w:p>
        </w:tc>
        <w:tc>
          <w:tcPr>
            <w:tcW w:w="3312" w:type="dxa"/>
            <w:shd w:val="clear" w:color="auto" w:fill="F7FAFC"/>
            <w:tcMar>
              <w:top w:w="90" w:type="dxa"/>
              <w:left w:w="100" w:type="dxa"/>
              <w:bottom w:w="90" w:type="dxa"/>
              <w:right w:w="100" w:type="dxa"/>
            </w:tcMar>
            <w:vAlign w:val="center"/>
          </w:tcPr>
          <w:p w14:paraId="3691FB84" w14:textId="77777777" w:rsidR="00314AB3" w:rsidRPr="007B11E2" w:rsidRDefault="00000000">
            <w:pPr>
              <w:spacing w:after="0"/>
              <w:rPr>
                <w:lang w:val="es-CL"/>
              </w:rPr>
            </w:pPr>
            <w:r w:rsidRPr="007B11E2">
              <w:rPr>
                <w:sz w:val="18"/>
                <w:lang w:val="es-CL"/>
              </w:rPr>
              <w:t>Gestión de trabajadores y contratos</w:t>
            </w:r>
          </w:p>
        </w:tc>
      </w:tr>
      <w:tr w:rsidR="00314AB3" w14:paraId="70982F48" w14:textId="77777777">
        <w:trPr>
          <w:jc w:val="center"/>
        </w:trPr>
        <w:tc>
          <w:tcPr>
            <w:tcW w:w="3312" w:type="dxa"/>
            <w:tcMar>
              <w:top w:w="90" w:type="dxa"/>
              <w:left w:w="100" w:type="dxa"/>
              <w:bottom w:w="90" w:type="dxa"/>
              <w:right w:w="100" w:type="dxa"/>
            </w:tcMar>
            <w:vAlign w:val="center"/>
          </w:tcPr>
          <w:p w14:paraId="2E2FB794" w14:textId="77777777" w:rsidR="00314AB3" w:rsidRDefault="00000000">
            <w:pPr>
              <w:spacing w:after="0"/>
            </w:pPr>
            <w:r>
              <w:rPr>
                <w:sz w:val="18"/>
              </w:rPr>
              <w:t>A03</w:t>
            </w:r>
          </w:p>
        </w:tc>
        <w:tc>
          <w:tcPr>
            <w:tcW w:w="3312" w:type="dxa"/>
            <w:tcMar>
              <w:top w:w="90" w:type="dxa"/>
              <w:left w:w="100" w:type="dxa"/>
              <w:bottom w:w="90" w:type="dxa"/>
              <w:right w:w="100" w:type="dxa"/>
            </w:tcMar>
            <w:vAlign w:val="center"/>
          </w:tcPr>
          <w:p w14:paraId="77A282E7" w14:textId="77777777" w:rsidR="00314AB3" w:rsidRDefault="00000000">
            <w:pPr>
              <w:spacing w:after="0"/>
            </w:pPr>
            <w:r>
              <w:rPr>
                <w:sz w:val="18"/>
              </w:rPr>
              <w:t>Finanzas y Contabilidad</w:t>
            </w:r>
          </w:p>
        </w:tc>
        <w:tc>
          <w:tcPr>
            <w:tcW w:w="3312" w:type="dxa"/>
            <w:tcMar>
              <w:top w:w="90" w:type="dxa"/>
              <w:left w:w="100" w:type="dxa"/>
              <w:bottom w:w="90" w:type="dxa"/>
              <w:right w:w="100" w:type="dxa"/>
            </w:tcMar>
            <w:vAlign w:val="center"/>
          </w:tcPr>
          <w:p w14:paraId="3084C577" w14:textId="77777777" w:rsidR="00314AB3" w:rsidRDefault="00000000">
            <w:pPr>
              <w:spacing w:after="0"/>
            </w:pPr>
            <w:r>
              <w:rPr>
                <w:sz w:val="18"/>
              </w:rPr>
              <w:t>Gestión financiera y contable</w:t>
            </w:r>
          </w:p>
        </w:tc>
      </w:tr>
      <w:tr w:rsidR="00314AB3" w14:paraId="19783C86" w14:textId="77777777">
        <w:trPr>
          <w:jc w:val="center"/>
        </w:trPr>
        <w:tc>
          <w:tcPr>
            <w:tcW w:w="3312" w:type="dxa"/>
            <w:shd w:val="clear" w:color="auto" w:fill="F7FAFC"/>
            <w:tcMar>
              <w:top w:w="90" w:type="dxa"/>
              <w:left w:w="100" w:type="dxa"/>
              <w:bottom w:w="90" w:type="dxa"/>
              <w:right w:w="100" w:type="dxa"/>
            </w:tcMar>
            <w:vAlign w:val="center"/>
          </w:tcPr>
          <w:p w14:paraId="195AE12F" w14:textId="77777777" w:rsidR="00314AB3" w:rsidRDefault="00000000">
            <w:pPr>
              <w:spacing w:after="0"/>
            </w:pPr>
            <w:r>
              <w:rPr>
                <w:sz w:val="18"/>
              </w:rPr>
              <w:t>A04</w:t>
            </w:r>
          </w:p>
        </w:tc>
        <w:tc>
          <w:tcPr>
            <w:tcW w:w="3312" w:type="dxa"/>
            <w:shd w:val="clear" w:color="auto" w:fill="F7FAFC"/>
            <w:tcMar>
              <w:top w:w="90" w:type="dxa"/>
              <w:left w:w="100" w:type="dxa"/>
              <w:bottom w:w="90" w:type="dxa"/>
              <w:right w:w="100" w:type="dxa"/>
            </w:tcMar>
            <w:vAlign w:val="center"/>
          </w:tcPr>
          <w:p w14:paraId="4E7D7DA6" w14:textId="77777777" w:rsidR="00314AB3" w:rsidRDefault="00000000">
            <w:pPr>
              <w:spacing w:after="0"/>
            </w:pPr>
            <w:r>
              <w:rPr>
                <w:sz w:val="18"/>
              </w:rPr>
              <w:t>Compras y Abastecimiento</w:t>
            </w:r>
          </w:p>
        </w:tc>
        <w:tc>
          <w:tcPr>
            <w:tcW w:w="3312" w:type="dxa"/>
            <w:shd w:val="clear" w:color="auto" w:fill="F7FAFC"/>
            <w:tcMar>
              <w:top w:w="90" w:type="dxa"/>
              <w:left w:w="100" w:type="dxa"/>
              <w:bottom w:w="90" w:type="dxa"/>
              <w:right w:w="100" w:type="dxa"/>
            </w:tcMar>
            <w:vAlign w:val="center"/>
          </w:tcPr>
          <w:p w14:paraId="3F4A1E46" w14:textId="77777777" w:rsidR="00314AB3" w:rsidRDefault="00000000">
            <w:pPr>
              <w:spacing w:after="0"/>
            </w:pPr>
            <w:r>
              <w:rPr>
                <w:sz w:val="18"/>
              </w:rPr>
              <w:t>Proveedores, compras e insumos</w:t>
            </w:r>
          </w:p>
        </w:tc>
      </w:tr>
      <w:tr w:rsidR="00314AB3" w14:paraId="4CFCAD57" w14:textId="77777777">
        <w:trPr>
          <w:jc w:val="center"/>
        </w:trPr>
        <w:tc>
          <w:tcPr>
            <w:tcW w:w="3312" w:type="dxa"/>
            <w:tcMar>
              <w:top w:w="90" w:type="dxa"/>
              <w:left w:w="100" w:type="dxa"/>
              <w:bottom w:w="90" w:type="dxa"/>
              <w:right w:w="100" w:type="dxa"/>
            </w:tcMar>
            <w:vAlign w:val="center"/>
          </w:tcPr>
          <w:p w14:paraId="34B69308" w14:textId="77777777" w:rsidR="00314AB3" w:rsidRDefault="00000000">
            <w:pPr>
              <w:spacing w:after="0"/>
            </w:pPr>
            <w:r>
              <w:rPr>
                <w:sz w:val="18"/>
              </w:rPr>
              <w:t>A05</w:t>
            </w:r>
          </w:p>
        </w:tc>
        <w:tc>
          <w:tcPr>
            <w:tcW w:w="3312" w:type="dxa"/>
            <w:tcMar>
              <w:top w:w="90" w:type="dxa"/>
              <w:left w:w="100" w:type="dxa"/>
              <w:bottom w:w="90" w:type="dxa"/>
              <w:right w:w="100" w:type="dxa"/>
            </w:tcMar>
            <w:vAlign w:val="center"/>
          </w:tcPr>
          <w:p w14:paraId="5B337624" w14:textId="77777777" w:rsidR="00314AB3" w:rsidRDefault="00000000">
            <w:pPr>
              <w:spacing w:after="0"/>
            </w:pPr>
            <w:r>
              <w:rPr>
                <w:sz w:val="18"/>
              </w:rPr>
              <w:t>Producción</w:t>
            </w:r>
          </w:p>
        </w:tc>
        <w:tc>
          <w:tcPr>
            <w:tcW w:w="3312" w:type="dxa"/>
            <w:tcMar>
              <w:top w:w="90" w:type="dxa"/>
              <w:left w:w="100" w:type="dxa"/>
              <w:bottom w:w="90" w:type="dxa"/>
              <w:right w:w="100" w:type="dxa"/>
            </w:tcMar>
            <w:vAlign w:val="center"/>
          </w:tcPr>
          <w:p w14:paraId="604833EB" w14:textId="77777777" w:rsidR="00314AB3" w:rsidRDefault="00000000">
            <w:pPr>
              <w:spacing w:after="0"/>
            </w:pPr>
            <w:r>
              <w:rPr>
                <w:sz w:val="18"/>
              </w:rPr>
              <w:t>Fabricación de productos</w:t>
            </w:r>
          </w:p>
        </w:tc>
      </w:tr>
      <w:tr w:rsidR="00314AB3" w:rsidRPr="007B11E2" w14:paraId="1AB78AD8" w14:textId="77777777">
        <w:trPr>
          <w:jc w:val="center"/>
        </w:trPr>
        <w:tc>
          <w:tcPr>
            <w:tcW w:w="3312" w:type="dxa"/>
            <w:shd w:val="clear" w:color="auto" w:fill="F7FAFC"/>
            <w:tcMar>
              <w:top w:w="90" w:type="dxa"/>
              <w:left w:w="100" w:type="dxa"/>
              <w:bottom w:w="90" w:type="dxa"/>
              <w:right w:w="100" w:type="dxa"/>
            </w:tcMar>
            <w:vAlign w:val="center"/>
          </w:tcPr>
          <w:p w14:paraId="1492BCD2" w14:textId="77777777" w:rsidR="00314AB3" w:rsidRDefault="00000000">
            <w:pPr>
              <w:spacing w:after="0"/>
            </w:pPr>
            <w:r>
              <w:rPr>
                <w:sz w:val="18"/>
              </w:rPr>
              <w:t>A06</w:t>
            </w:r>
          </w:p>
        </w:tc>
        <w:tc>
          <w:tcPr>
            <w:tcW w:w="3312" w:type="dxa"/>
            <w:shd w:val="clear" w:color="auto" w:fill="F7FAFC"/>
            <w:tcMar>
              <w:top w:w="90" w:type="dxa"/>
              <w:left w:w="100" w:type="dxa"/>
              <w:bottom w:w="90" w:type="dxa"/>
              <w:right w:w="100" w:type="dxa"/>
            </w:tcMar>
            <w:vAlign w:val="center"/>
          </w:tcPr>
          <w:p w14:paraId="5C629270" w14:textId="77777777" w:rsidR="00314AB3" w:rsidRDefault="00000000">
            <w:pPr>
              <w:spacing w:after="0"/>
            </w:pPr>
            <w:r>
              <w:rPr>
                <w:sz w:val="18"/>
              </w:rPr>
              <w:t>Mantención</w:t>
            </w:r>
          </w:p>
        </w:tc>
        <w:tc>
          <w:tcPr>
            <w:tcW w:w="3312" w:type="dxa"/>
            <w:shd w:val="clear" w:color="auto" w:fill="F7FAFC"/>
            <w:tcMar>
              <w:top w:w="90" w:type="dxa"/>
              <w:left w:w="100" w:type="dxa"/>
              <w:bottom w:w="90" w:type="dxa"/>
              <w:right w:w="100" w:type="dxa"/>
            </w:tcMar>
            <w:vAlign w:val="center"/>
          </w:tcPr>
          <w:p w14:paraId="4C98BDD6" w14:textId="77777777" w:rsidR="00314AB3" w:rsidRPr="007B11E2" w:rsidRDefault="00000000">
            <w:pPr>
              <w:spacing w:after="0"/>
              <w:rPr>
                <w:lang w:val="es-CL"/>
              </w:rPr>
            </w:pPr>
            <w:r w:rsidRPr="007B11E2">
              <w:rPr>
                <w:sz w:val="18"/>
                <w:lang w:val="es-CL"/>
              </w:rPr>
              <w:t>Mantención de equipos e infraestructura</w:t>
            </w:r>
          </w:p>
        </w:tc>
      </w:tr>
      <w:tr w:rsidR="00314AB3" w:rsidRPr="007B11E2" w14:paraId="446F315F" w14:textId="77777777">
        <w:trPr>
          <w:jc w:val="center"/>
        </w:trPr>
        <w:tc>
          <w:tcPr>
            <w:tcW w:w="3312" w:type="dxa"/>
            <w:tcMar>
              <w:top w:w="90" w:type="dxa"/>
              <w:left w:w="100" w:type="dxa"/>
              <w:bottom w:w="90" w:type="dxa"/>
              <w:right w:w="100" w:type="dxa"/>
            </w:tcMar>
            <w:vAlign w:val="center"/>
          </w:tcPr>
          <w:p w14:paraId="0E563A9E" w14:textId="77777777" w:rsidR="00314AB3" w:rsidRDefault="00000000">
            <w:pPr>
              <w:spacing w:after="0"/>
            </w:pPr>
            <w:r>
              <w:rPr>
                <w:sz w:val="18"/>
              </w:rPr>
              <w:t>A07</w:t>
            </w:r>
          </w:p>
        </w:tc>
        <w:tc>
          <w:tcPr>
            <w:tcW w:w="3312" w:type="dxa"/>
            <w:tcMar>
              <w:top w:w="90" w:type="dxa"/>
              <w:left w:w="100" w:type="dxa"/>
              <w:bottom w:w="90" w:type="dxa"/>
              <w:right w:w="100" w:type="dxa"/>
            </w:tcMar>
            <w:vAlign w:val="center"/>
          </w:tcPr>
          <w:p w14:paraId="1D137114" w14:textId="77777777" w:rsidR="00314AB3" w:rsidRDefault="00000000">
            <w:pPr>
              <w:spacing w:after="0"/>
            </w:pPr>
            <w:r>
              <w:rPr>
                <w:sz w:val="18"/>
              </w:rPr>
              <w:t>Logística</w:t>
            </w:r>
          </w:p>
        </w:tc>
        <w:tc>
          <w:tcPr>
            <w:tcW w:w="3312" w:type="dxa"/>
            <w:tcMar>
              <w:top w:w="90" w:type="dxa"/>
              <w:left w:w="100" w:type="dxa"/>
              <w:bottom w:w="90" w:type="dxa"/>
              <w:right w:w="100" w:type="dxa"/>
            </w:tcMar>
            <w:vAlign w:val="center"/>
          </w:tcPr>
          <w:p w14:paraId="0DE5D027" w14:textId="77777777" w:rsidR="00314AB3" w:rsidRPr="007B11E2" w:rsidRDefault="00000000">
            <w:pPr>
              <w:spacing w:after="0"/>
              <w:rPr>
                <w:lang w:val="es-CL"/>
              </w:rPr>
            </w:pPr>
            <w:r w:rsidRPr="007B11E2">
              <w:rPr>
                <w:sz w:val="18"/>
                <w:lang w:val="es-CL"/>
              </w:rPr>
              <w:t>Bodega, despacho y movimiento de materiales</w:t>
            </w:r>
          </w:p>
        </w:tc>
      </w:tr>
    </w:tbl>
    <w:p w14:paraId="78C5F51B" w14:textId="77777777" w:rsidR="00314AB3" w:rsidRPr="007B11E2" w:rsidRDefault="00314AB3">
      <w:pPr>
        <w:spacing w:after="20"/>
        <w:rPr>
          <w:lang w:val="es-CL"/>
        </w:rPr>
      </w:pPr>
    </w:p>
    <w:p w14:paraId="5D5906B7" w14:textId="77777777" w:rsidR="00314AB3" w:rsidRPr="007B11E2" w:rsidRDefault="00000000" w:rsidP="001000DF">
      <w:pPr>
        <w:jc w:val="both"/>
        <w:rPr>
          <w:lang w:val="es-CL"/>
        </w:rPr>
      </w:pPr>
      <w:r w:rsidRPr="007B11E2">
        <w:rPr>
          <w:lang w:val="es-CL"/>
        </w:rPr>
        <w:t>Los códigos anteriores corresponden a referencias conceptuales del universo empresarial. No se exige que los sistemas operacionales los almacenen de forma idéntica. Una misma área puede aparecer como A05, PROD, 05 o PRODUCCION en distintas fuentes; dicha heterogeneidad será tratada posteriormente durante la integración.</w:t>
      </w:r>
    </w:p>
    <w:p w14:paraId="3B6388B3" w14:textId="77777777" w:rsidR="00314AB3" w:rsidRDefault="00000000">
      <w:pPr>
        <w:pStyle w:val="Ttulo1"/>
      </w:pPr>
      <w:r>
        <w:lastRenderedPageBreak/>
        <w:t>5. Centros de costo</w:t>
      </w:r>
    </w:p>
    <w:tbl>
      <w:tblPr>
        <w:tblStyle w:val="Tablaconcuadrcula"/>
        <w:tblW w:w="0" w:type="auto"/>
        <w:jc w:val="center"/>
        <w:tblLook w:val="04A0" w:firstRow="1" w:lastRow="0" w:firstColumn="1" w:lastColumn="0" w:noHBand="0" w:noVBand="1"/>
      </w:tblPr>
      <w:tblGrid>
        <w:gridCol w:w="3312"/>
        <w:gridCol w:w="3312"/>
        <w:gridCol w:w="3312"/>
      </w:tblGrid>
      <w:tr w:rsidR="00314AB3" w14:paraId="0E7AF7F5" w14:textId="77777777">
        <w:trPr>
          <w:tblHeader/>
          <w:jc w:val="center"/>
        </w:trPr>
        <w:tc>
          <w:tcPr>
            <w:tcW w:w="3312" w:type="dxa"/>
            <w:shd w:val="clear" w:color="auto" w:fill="0B3A67"/>
            <w:tcMar>
              <w:top w:w="90" w:type="dxa"/>
              <w:left w:w="100" w:type="dxa"/>
              <w:bottom w:w="90" w:type="dxa"/>
              <w:right w:w="100" w:type="dxa"/>
            </w:tcMar>
            <w:vAlign w:val="center"/>
          </w:tcPr>
          <w:p w14:paraId="74801C48" w14:textId="77777777" w:rsidR="00314AB3" w:rsidRDefault="00000000">
            <w:pPr>
              <w:jc w:val="center"/>
            </w:pPr>
            <w:r>
              <w:rPr>
                <w:b/>
                <w:color w:val="FFFFFF"/>
                <w:sz w:val="18"/>
              </w:rPr>
              <w:t>Código conceptual</w:t>
            </w:r>
          </w:p>
        </w:tc>
        <w:tc>
          <w:tcPr>
            <w:tcW w:w="3312" w:type="dxa"/>
            <w:shd w:val="clear" w:color="auto" w:fill="0B3A67"/>
            <w:tcMar>
              <w:top w:w="90" w:type="dxa"/>
              <w:left w:w="100" w:type="dxa"/>
              <w:bottom w:w="90" w:type="dxa"/>
              <w:right w:w="100" w:type="dxa"/>
            </w:tcMar>
            <w:vAlign w:val="center"/>
          </w:tcPr>
          <w:p w14:paraId="71C9ED84" w14:textId="77777777" w:rsidR="00314AB3" w:rsidRDefault="00000000">
            <w:pPr>
              <w:jc w:val="center"/>
            </w:pPr>
            <w:r>
              <w:rPr>
                <w:b/>
                <w:color w:val="FFFFFF"/>
                <w:sz w:val="18"/>
              </w:rPr>
              <w:t>Centro de costo</w:t>
            </w:r>
          </w:p>
        </w:tc>
        <w:tc>
          <w:tcPr>
            <w:tcW w:w="3312" w:type="dxa"/>
            <w:shd w:val="clear" w:color="auto" w:fill="0B3A67"/>
            <w:tcMar>
              <w:top w:w="90" w:type="dxa"/>
              <w:left w:w="100" w:type="dxa"/>
              <w:bottom w:w="90" w:type="dxa"/>
              <w:right w:w="100" w:type="dxa"/>
            </w:tcMar>
            <w:vAlign w:val="center"/>
          </w:tcPr>
          <w:p w14:paraId="6AA9C86D" w14:textId="77777777" w:rsidR="00314AB3" w:rsidRDefault="00000000">
            <w:pPr>
              <w:jc w:val="center"/>
            </w:pPr>
            <w:r>
              <w:rPr>
                <w:b/>
                <w:color w:val="FFFFFF"/>
                <w:sz w:val="18"/>
              </w:rPr>
              <w:t>Área asociada</w:t>
            </w:r>
          </w:p>
        </w:tc>
      </w:tr>
      <w:tr w:rsidR="00314AB3" w14:paraId="41F95F48" w14:textId="77777777">
        <w:trPr>
          <w:jc w:val="center"/>
        </w:trPr>
        <w:tc>
          <w:tcPr>
            <w:tcW w:w="3312" w:type="dxa"/>
            <w:tcMar>
              <w:top w:w="90" w:type="dxa"/>
              <w:left w:w="100" w:type="dxa"/>
              <w:bottom w:w="90" w:type="dxa"/>
              <w:right w:w="100" w:type="dxa"/>
            </w:tcMar>
            <w:vAlign w:val="center"/>
          </w:tcPr>
          <w:p w14:paraId="1E873D3C" w14:textId="77777777" w:rsidR="00314AB3" w:rsidRDefault="00000000">
            <w:pPr>
              <w:spacing w:after="0"/>
            </w:pPr>
            <w:r>
              <w:rPr>
                <w:sz w:val="18"/>
              </w:rPr>
              <w:t>CC001</w:t>
            </w:r>
          </w:p>
        </w:tc>
        <w:tc>
          <w:tcPr>
            <w:tcW w:w="3312" w:type="dxa"/>
            <w:tcMar>
              <w:top w:w="90" w:type="dxa"/>
              <w:left w:w="100" w:type="dxa"/>
              <w:bottom w:w="90" w:type="dxa"/>
              <w:right w:w="100" w:type="dxa"/>
            </w:tcMar>
            <w:vAlign w:val="center"/>
          </w:tcPr>
          <w:p w14:paraId="4544E85C" w14:textId="77777777" w:rsidR="00314AB3" w:rsidRDefault="00000000">
            <w:pPr>
              <w:spacing w:after="0"/>
            </w:pPr>
            <w:r>
              <w:rPr>
                <w:sz w:val="18"/>
              </w:rPr>
              <w:t>Administración General</w:t>
            </w:r>
          </w:p>
        </w:tc>
        <w:tc>
          <w:tcPr>
            <w:tcW w:w="3312" w:type="dxa"/>
            <w:tcMar>
              <w:top w:w="90" w:type="dxa"/>
              <w:left w:w="100" w:type="dxa"/>
              <w:bottom w:w="90" w:type="dxa"/>
              <w:right w:w="100" w:type="dxa"/>
            </w:tcMar>
            <w:vAlign w:val="center"/>
          </w:tcPr>
          <w:p w14:paraId="7F92E8C9" w14:textId="77777777" w:rsidR="00314AB3" w:rsidRDefault="00000000">
            <w:pPr>
              <w:spacing w:after="0"/>
            </w:pPr>
            <w:r>
              <w:rPr>
                <w:sz w:val="18"/>
              </w:rPr>
              <w:t>Administración</w:t>
            </w:r>
          </w:p>
        </w:tc>
      </w:tr>
      <w:tr w:rsidR="00314AB3" w14:paraId="75CCA652" w14:textId="77777777">
        <w:trPr>
          <w:jc w:val="center"/>
        </w:trPr>
        <w:tc>
          <w:tcPr>
            <w:tcW w:w="3312" w:type="dxa"/>
            <w:shd w:val="clear" w:color="auto" w:fill="F7FAFC"/>
            <w:tcMar>
              <w:top w:w="90" w:type="dxa"/>
              <w:left w:w="100" w:type="dxa"/>
              <w:bottom w:w="90" w:type="dxa"/>
              <w:right w:w="100" w:type="dxa"/>
            </w:tcMar>
            <w:vAlign w:val="center"/>
          </w:tcPr>
          <w:p w14:paraId="16C9152A" w14:textId="77777777" w:rsidR="00314AB3" w:rsidRDefault="00000000">
            <w:pPr>
              <w:spacing w:after="0"/>
            </w:pPr>
            <w:r>
              <w:rPr>
                <w:sz w:val="18"/>
              </w:rPr>
              <w:t>CC002</w:t>
            </w:r>
          </w:p>
        </w:tc>
        <w:tc>
          <w:tcPr>
            <w:tcW w:w="3312" w:type="dxa"/>
            <w:shd w:val="clear" w:color="auto" w:fill="F7FAFC"/>
            <w:tcMar>
              <w:top w:w="90" w:type="dxa"/>
              <w:left w:w="100" w:type="dxa"/>
              <w:bottom w:w="90" w:type="dxa"/>
              <w:right w:w="100" w:type="dxa"/>
            </w:tcMar>
            <w:vAlign w:val="center"/>
          </w:tcPr>
          <w:p w14:paraId="3B3DB517" w14:textId="77777777" w:rsidR="00314AB3" w:rsidRDefault="00000000">
            <w:pPr>
              <w:spacing w:after="0"/>
            </w:pPr>
            <w:r>
              <w:rPr>
                <w:sz w:val="18"/>
              </w:rPr>
              <w:t>Recursos Humanos</w:t>
            </w:r>
          </w:p>
        </w:tc>
        <w:tc>
          <w:tcPr>
            <w:tcW w:w="3312" w:type="dxa"/>
            <w:shd w:val="clear" w:color="auto" w:fill="F7FAFC"/>
            <w:tcMar>
              <w:top w:w="90" w:type="dxa"/>
              <w:left w:w="100" w:type="dxa"/>
              <w:bottom w:w="90" w:type="dxa"/>
              <w:right w:w="100" w:type="dxa"/>
            </w:tcMar>
            <w:vAlign w:val="center"/>
          </w:tcPr>
          <w:p w14:paraId="4958FC1C" w14:textId="77777777" w:rsidR="00314AB3" w:rsidRDefault="00000000">
            <w:pPr>
              <w:spacing w:after="0"/>
            </w:pPr>
            <w:r>
              <w:rPr>
                <w:sz w:val="18"/>
              </w:rPr>
              <w:t>Recursos Humanos</w:t>
            </w:r>
          </w:p>
        </w:tc>
      </w:tr>
      <w:tr w:rsidR="00314AB3" w14:paraId="47ACB784" w14:textId="77777777">
        <w:trPr>
          <w:jc w:val="center"/>
        </w:trPr>
        <w:tc>
          <w:tcPr>
            <w:tcW w:w="3312" w:type="dxa"/>
            <w:tcMar>
              <w:top w:w="90" w:type="dxa"/>
              <w:left w:w="100" w:type="dxa"/>
              <w:bottom w:w="90" w:type="dxa"/>
              <w:right w:w="100" w:type="dxa"/>
            </w:tcMar>
            <w:vAlign w:val="center"/>
          </w:tcPr>
          <w:p w14:paraId="4715840F" w14:textId="77777777" w:rsidR="00314AB3" w:rsidRDefault="00000000">
            <w:pPr>
              <w:spacing w:after="0"/>
            </w:pPr>
            <w:r>
              <w:rPr>
                <w:sz w:val="18"/>
              </w:rPr>
              <w:t>CC003</w:t>
            </w:r>
          </w:p>
        </w:tc>
        <w:tc>
          <w:tcPr>
            <w:tcW w:w="3312" w:type="dxa"/>
            <w:tcMar>
              <w:top w:w="90" w:type="dxa"/>
              <w:left w:w="100" w:type="dxa"/>
              <w:bottom w:w="90" w:type="dxa"/>
              <w:right w:w="100" w:type="dxa"/>
            </w:tcMar>
            <w:vAlign w:val="center"/>
          </w:tcPr>
          <w:p w14:paraId="1F781F6C" w14:textId="77777777" w:rsidR="00314AB3" w:rsidRDefault="00000000">
            <w:pPr>
              <w:spacing w:after="0"/>
            </w:pPr>
            <w:r>
              <w:rPr>
                <w:sz w:val="18"/>
              </w:rPr>
              <w:t>Finanzas</w:t>
            </w:r>
          </w:p>
        </w:tc>
        <w:tc>
          <w:tcPr>
            <w:tcW w:w="3312" w:type="dxa"/>
            <w:tcMar>
              <w:top w:w="90" w:type="dxa"/>
              <w:left w:w="100" w:type="dxa"/>
              <w:bottom w:w="90" w:type="dxa"/>
              <w:right w:w="100" w:type="dxa"/>
            </w:tcMar>
            <w:vAlign w:val="center"/>
          </w:tcPr>
          <w:p w14:paraId="5E5A4242" w14:textId="77777777" w:rsidR="00314AB3" w:rsidRDefault="00000000">
            <w:pPr>
              <w:spacing w:after="0"/>
            </w:pPr>
            <w:r>
              <w:rPr>
                <w:sz w:val="18"/>
              </w:rPr>
              <w:t>Finanzas y Contabilidad</w:t>
            </w:r>
          </w:p>
        </w:tc>
      </w:tr>
      <w:tr w:rsidR="00314AB3" w14:paraId="026819DB" w14:textId="77777777">
        <w:trPr>
          <w:jc w:val="center"/>
        </w:trPr>
        <w:tc>
          <w:tcPr>
            <w:tcW w:w="3312" w:type="dxa"/>
            <w:shd w:val="clear" w:color="auto" w:fill="F7FAFC"/>
            <w:tcMar>
              <w:top w:w="90" w:type="dxa"/>
              <w:left w:w="100" w:type="dxa"/>
              <w:bottom w:w="90" w:type="dxa"/>
              <w:right w:w="100" w:type="dxa"/>
            </w:tcMar>
            <w:vAlign w:val="center"/>
          </w:tcPr>
          <w:p w14:paraId="48091F1D" w14:textId="77777777" w:rsidR="00314AB3" w:rsidRDefault="00000000">
            <w:pPr>
              <w:spacing w:after="0"/>
            </w:pPr>
            <w:r>
              <w:rPr>
                <w:sz w:val="18"/>
              </w:rPr>
              <w:t>CC004</w:t>
            </w:r>
          </w:p>
        </w:tc>
        <w:tc>
          <w:tcPr>
            <w:tcW w:w="3312" w:type="dxa"/>
            <w:shd w:val="clear" w:color="auto" w:fill="F7FAFC"/>
            <w:tcMar>
              <w:top w:w="90" w:type="dxa"/>
              <w:left w:w="100" w:type="dxa"/>
              <w:bottom w:w="90" w:type="dxa"/>
              <w:right w:w="100" w:type="dxa"/>
            </w:tcMar>
            <w:vAlign w:val="center"/>
          </w:tcPr>
          <w:p w14:paraId="20FB8569" w14:textId="77777777" w:rsidR="00314AB3" w:rsidRDefault="00000000">
            <w:pPr>
              <w:spacing w:after="0"/>
            </w:pPr>
            <w:r>
              <w:rPr>
                <w:sz w:val="18"/>
              </w:rPr>
              <w:t>Abastecimiento</w:t>
            </w:r>
          </w:p>
        </w:tc>
        <w:tc>
          <w:tcPr>
            <w:tcW w:w="3312" w:type="dxa"/>
            <w:shd w:val="clear" w:color="auto" w:fill="F7FAFC"/>
            <w:tcMar>
              <w:top w:w="90" w:type="dxa"/>
              <w:left w:w="100" w:type="dxa"/>
              <w:bottom w:w="90" w:type="dxa"/>
              <w:right w:w="100" w:type="dxa"/>
            </w:tcMar>
            <w:vAlign w:val="center"/>
          </w:tcPr>
          <w:p w14:paraId="6C39D9DE" w14:textId="77777777" w:rsidR="00314AB3" w:rsidRDefault="00000000">
            <w:pPr>
              <w:spacing w:after="0"/>
            </w:pPr>
            <w:r>
              <w:rPr>
                <w:sz w:val="18"/>
              </w:rPr>
              <w:t>Compras y Abastecimiento</w:t>
            </w:r>
          </w:p>
        </w:tc>
      </w:tr>
      <w:tr w:rsidR="00314AB3" w14:paraId="18B9C80C" w14:textId="77777777">
        <w:trPr>
          <w:jc w:val="center"/>
        </w:trPr>
        <w:tc>
          <w:tcPr>
            <w:tcW w:w="3312" w:type="dxa"/>
            <w:tcMar>
              <w:top w:w="90" w:type="dxa"/>
              <w:left w:w="100" w:type="dxa"/>
              <w:bottom w:w="90" w:type="dxa"/>
              <w:right w:w="100" w:type="dxa"/>
            </w:tcMar>
            <w:vAlign w:val="center"/>
          </w:tcPr>
          <w:p w14:paraId="6EB491F1" w14:textId="77777777" w:rsidR="00314AB3" w:rsidRDefault="00000000">
            <w:pPr>
              <w:spacing w:after="0"/>
            </w:pPr>
            <w:r>
              <w:rPr>
                <w:sz w:val="18"/>
              </w:rPr>
              <w:t>CC005</w:t>
            </w:r>
          </w:p>
        </w:tc>
        <w:tc>
          <w:tcPr>
            <w:tcW w:w="3312" w:type="dxa"/>
            <w:tcMar>
              <w:top w:w="90" w:type="dxa"/>
              <w:left w:w="100" w:type="dxa"/>
              <w:bottom w:w="90" w:type="dxa"/>
              <w:right w:w="100" w:type="dxa"/>
            </w:tcMar>
            <w:vAlign w:val="center"/>
          </w:tcPr>
          <w:p w14:paraId="204FAAEA" w14:textId="77777777" w:rsidR="00314AB3" w:rsidRDefault="00000000">
            <w:pPr>
              <w:spacing w:after="0"/>
            </w:pPr>
            <w:r>
              <w:rPr>
                <w:sz w:val="18"/>
              </w:rPr>
              <w:t>Planta de Producción</w:t>
            </w:r>
          </w:p>
        </w:tc>
        <w:tc>
          <w:tcPr>
            <w:tcW w:w="3312" w:type="dxa"/>
            <w:tcMar>
              <w:top w:w="90" w:type="dxa"/>
              <w:left w:w="100" w:type="dxa"/>
              <w:bottom w:w="90" w:type="dxa"/>
              <w:right w:w="100" w:type="dxa"/>
            </w:tcMar>
            <w:vAlign w:val="center"/>
          </w:tcPr>
          <w:p w14:paraId="2B5C8DD4" w14:textId="77777777" w:rsidR="00314AB3" w:rsidRDefault="00000000">
            <w:pPr>
              <w:spacing w:after="0"/>
            </w:pPr>
            <w:r>
              <w:rPr>
                <w:sz w:val="18"/>
              </w:rPr>
              <w:t>Producción</w:t>
            </w:r>
          </w:p>
        </w:tc>
      </w:tr>
      <w:tr w:rsidR="00314AB3" w14:paraId="103522A3" w14:textId="77777777">
        <w:trPr>
          <w:jc w:val="center"/>
        </w:trPr>
        <w:tc>
          <w:tcPr>
            <w:tcW w:w="3312" w:type="dxa"/>
            <w:shd w:val="clear" w:color="auto" w:fill="F7FAFC"/>
            <w:tcMar>
              <w:top w:w="90" w:type="dxa"/>
              <w:left w:w="100" w:type="dxa"/>
              <w:bottom w:w="90" w:type="dxa"/>
              <w:right w:w="100" w:type="dxa"/>
            </w:tcMar>
            <w:vAlign w:val="center"/>
          </w:tcPr>
          <w:p w14:paraId="2A3C3985" w14:textId="77777777" w:rsidR="00314AB3" w:rsidRDefault="00000000">
            <w:pPr>
              <w:spacing w:after="0"/>
            </w:pPr>
            <w:r>
              <w:rPr>
                <w:sz w:val="18"/>
              </w:rPr>
              <w:t>CC006</w:t>
            </w:r>
          </w:p>
        </w:tc>
        <w:tc>
          <w:tcPr>
            <w:tcW w:w="3312" w:type="dxa"/>
            <w:shd w:val="clear" w:color="auto" w:fill="F7FAFC"/>
            <w:tcMar>
              <w:top w:w="90" w:type="dxa"/>
              <w:left w:w="100" w:type="dxa"/>
              <w:bottom w:w="90" w:type="dxa"/>
              <w:right w:w="100" w:type="dxa"/>
            </w:tcMar>
            <w:vAlign w:val="center"/>
          </w:tcPr>
          <w:p w14:paraId="63776FE4" w14:textId="77777777" w:rsidR="00314AB3" w:rsidRDefault="00000000">
            <w:pPr>
              <w:spacing w:after="0"/>
            </w:pPr>
            <w:r>
              <w:rPr>
                <w:sz w:val="18"/>
              </w:rPr>
              <w:t>Mantención Industrial</w:t>
            </w:r>
          </w:p>
        </w:tc>
        <w:tc>
          <w:tcPr>
            <w:tcW w:w="3312" w:type="dxa"/>
            <w:shd w:val="clear" w:color="auto" w:fill="F7FAFC"/>
            <w:tcMar>
              <w:top w:w="90" w:type="dxa"/>
              <w:left w:w="100" w:type="dxa"/>
              <w:bottom w:w="90" w:type="dxa"/>
              <w:right w:w="100" w:type="dxa"/>
            </w:tcMar>
            <w:vAlign w:val="center"/>
          </w:tcPr>
          <w:p w14:paraId="780C7017" w14:textId="77777777" w:rsidR="00314AB3" w:rsidRDefault="00000000">
            <w:pPr>
              <w:spacing w:after="0"/>
            </w:pPr>
            <w:r>
              <w:rPr>
                <w:sz w:val="18"/>
              </w:rPr>
              <w:t>Mantención</w:t>
            </w:r>
          </w:p>
        </w:tc>
      </w:tr>
      <w:tr w:rsidR="00314AB3" w14:paraId="449DE5D0" w14:textId="77777777">
        <w:trPr>
          <w:jc w:val="center"/>
        </w:trPr>
        <w:tc>
          <w:tcPr>
            <w:tcW w:w="3312" w:type="dxa"/>
            <w:tcMar>
              <w:top w:w="90" w:type="dxa"/>
              <w:left w:w="100" w:type="dxa"/>
              <w:bottom w:w="90" w:type="dxa"/>
              <w:right w:w="100" w:type="dxa"/>
            </w:tcMar>
            <w:vAlign w:val="center"/>
          </w:tcPr>
          <w:p w14:paraId="617E797D" w14:textId="77777777" w:rsidR="00314AB3" w:rsidRDefault="00000000">
            <w:pPr>
              <w:spacing w:after="0"/>
            </w:pPr>
            <w:r>
              <w:rPr>
                <w:sz w:val="18"/>
              </w:rPr>
              <w:t>CC007</w:t>
            </w:r>
          </w:p>
        </w:tc>
        <w:tc>
          <w:tcPr>
            <w:tcW w:w="3312" w:type="dxa"/>
            <w:tcMar>
              <w:top w:w="90" w:type="dxa"/>
              <w:left w:w="100" w:type="dxa"/>
              <w:bottom w:w="90" w:type="dxa"/>
              <w:right w:w="100" w:type="dxa"/>
            </w:tcMar>
            <w:vAlign w:val="center"/>
          </w:tcPr>
          <w:p w14:paraId="4C07AC0B" w14:textId="77777777" w:rsidR="00314AB3" w:rsidRDefault="00000000">
            <w:pPr>
              <w:spacing w:after="0"/>
            </w:pPr>
            <w:r>
              <w:rPr>
                <w:sz w:val="18"/>
              </w:rPr>
              <w:t>Logística y Bodega</w:t>
            </w:r>
          </w:p>
        </w:tc>
        <w:tc>
          <w:tcPr>
            <w:tcW w:w="3312" w:type="dxa"/>
            <w:tcMar>
              <w:top w:w="90" w:type="dxa"/>
              <w:left w:w="100" w:type="dxa"/>
              <w:bottom w:w="90" w:type="dxa"/>
              <w:right w:w="100" w:type="dxa"/>
            </w:tcMar>
            <w:vAlign w:val="center"/>
          </w:tcPr>
          <w:p w14:paraId="5D5FF098" w14:textId="77777777" w:rsidR="00314AB3" w:rsidRDefault="00000000">
            <w:pPr>
              <w:spacing w:after="0"/>
            </w:pPr>
            <w:r>
              <w:rPr>
                <w:sz w:val="18"/>
              </w:rPr>
              <w:t>Logística</w:t>
            </w:r>
          </w:p>
        </w:tc>
      </w:tr>
    </w:tbl>
    <w:p w14:paraId="78863A4B" w14:textId="77777777" w:rsidR="00314AB3" w:rsidRDefault="00314AB3">
      <w:pPr>
        <w:spacing w:after="20"/>
      </w:pPr>
    </w:p>
    <w:p w14:paraId="5077585D" w14:textId="77777777" w:rsidR="00314AB3" w:rsidRPr="007B11E2" w:rsidRDefault="00000000" w:rsidP="001000DF">
      <w:pPr>
        <w:jc w:val="both"/>
        <w:rPr>
          <w:lang w:val="es-CL"/>
        </w:rPr>
      </w:pPr>
      <w:r w:rsidRPr="007B11E2">
        <w:rPr>
          <w:lang w:val="es-CL"/>
        </w:rPr>
        <w:t>Los centros de costo serán un eje relevante de integración porque permitirán cruzar información de remuneraciones, compras, producción y, posteriormente, contabilidad. En los sistemas de origen podrán utilizarse códigos o descripciones diferentes siempre que exista una referencia empresarial que permita homologarlos.</w:t>
      </w:r>
    </w:p>
    <w:p w14:paraId="0D85D136" w14:textId="77777777" w:rsidR="00314AB3" w:rsidRPr="007B11E2" w:rsidRDefault="00000000" w:rsidP="001000DF">
      <w:pPr>
        <w:pStyle w:val="Ttulo1"/>
        <w:jc w:val="both"/>
        <w:rPr>
          <w:lang w:val="es-CL"/>
        </w:rPr>
      </w:pPr>
      <w:r w:rsidRPr="007B11E2">
        <w:rPr>
          <w:lang w:val="es-CL"/>
        </w:rPr>
        <w:t>6. Universo de trabajadores</w:t>
      </w:r>
    </w:p>
    <w:p w14:paraId="61B7CDE5" w14:textId="77777777" w:rsidR="00314AB3" w:rsidRPr="007B11E2" w:rsidRDefault="00000000" w:rsidP="001000DF">
      <w:pPr>
        <w:jc w:val="both"/>
        <w:rPr>
          <w:lang w:val="es-CL"/>
        </w:rPr>
      </w:pPr>
      <w:r w:rsidRPr="007B11E2">
        <w:rPr>
          <w:lang w:val="es-CL"/>
        </w:rPr>
        <w:t>La dotación de referencia será de aproximadamente 80 trabajadores ficticios. La distribución busca representar una empresa industrial con mayor concentración de personal en Producción y áreas de apoyo más acotadas.</w:t>
      </w:r>
    </w:p>
    <w:tbl>
      <w:tblPr>
        <w:tblStyle w:val="Tablaconcuadrcula"/>
        <w:tblW w:w="0" w:type="auto"/>
        <w:jc w:val="center"/>
        <w:tblLook w:val="04A0" w:firstRow="1" w:lastRow="0" w:firstColumn="1" w:lastColumn="0" w:noHBand="0" w:noVBand="1"/>
      </w:tblPr>
      <w:tblGrid>
        <w:gridCol w:w="4968"/>
        <w:gridCol w:w="4968"/>
      </w:tblGrid>
      <w:tr w:rsidR="00314AB3" w14:paraId="621DBF12" w14:textId="77777777">
        <w:trPr>
          <w:tblHeader/>
          <w:jc w:val="center"/>
        </w:trPr>
        <w:tc>
          <w:tcPr>
            <w:tcW w:w="4968" w:type="dxa"/>
            <w:shd w:val="clear" w:color="auto" w:fill="0B3A67"/>
            <w:tcMar>
              <w:top w:w="90" w:type="dxa"/>
              <w:left w:w="100" w:type="dxa"/>
              <w:bottom w:w="90" w:type="dxa"/>
              <w:right w:w="100" w:type="dxa"/>
            </w:tcMar>
            <w:vAlign w:val="center"/>
          </w:tcPr>
          <w:p w14:paraId="6362BCC1" w14:textId="77777777" w:rsidR="00314AB3" w:rsidRDefault="00000000">
            <w:pPr>
              <w:jc w:val="center"/>
            </w:pPr>
            <w:proofErr w:type="spellStart"/>
            <w:r>
              <w:rPr>
                <w:b/>
                <w:color w:val="FFFFFF"/>
                <w:sz w:val="18"/>
              </w:rPr>
              <w:t>Área</w:t>
            </w:r>
            <w:proofErr w:type="spellEnd"/>
          </w:p>
        </w:tc>
        <w:tc>
          <w:tcPr>
            <w:tcW w:w="4968" w:type="dxa"/>
            <w:shd w:val="clear" w:color="auto" w:fill="0B3A67"/>
            <w:tcMar>
              <w:top w:w="90" w:type="dxa"/>
              <w:left w:w="100" w:type="dxa"/>
              <w:bottom w:w="90" w:type="dxa"/>
              <w:right w:w="100" w:type="dxa"/>
            </w:tcMar>
            <w:vAlign w:val="center"/>
          </w:tcPr>
          <w:p w14:paraId="5DF02DE6" w14:textId="77777777" w:rsidR="00314AB3" w:rsidRDefault="00000000">
            <w:pPr>
              <w:jc w:val="center"/>
            </w:pPr>
            <w:r>
              <w:rPr>
                <w:b/>
                <w:color w:val="FFFFFF"/>
                <w:sz w:val="18"/>
              </w:rPr>
              <w:t>Trabajadores aproximados</w:t>
            </w:r>
          </w:p>
        </w:tc>
      </w:tr>
      <w:tr w:rsidR="00314AB3" w14:paraId="2965EF8A" w14:textId="77777777">
        <w:trPr>
          <w:jc w:val="center"/>
        </w:trPr>
        <w:tc>
          <w:tcPr>
            <w:tcW w:w="4968" w:type="dxa"/>
            <w:tcMar>
              <w:top w:w="90" w:type="dxa"/>
              <w:left w:w="100" w:type="dxa"/>
              <w:bottom w:w="90" w:type="dxa"/>
              <w:right w:w="100" w:type="dxa"/>
            </w:tcMar>
            <w:vAlign w:val="center"/>
          </w:tcPr>
          <w:p w14:paraId="2A3812AC" w14:textId="77777777" w:rsidR="00314AB3" w:rsidRDefault="00000000">
            <w:pPr>
              <w:spacing w:after="0"/>
            </w:pPr>
            <w:r>
              <w:rPr>
                <w:sz w:val="18"/>
              </w:rPr>
              <w:t>Administración</w:t>
            </w:r>
          </w:p>
        </w:tc>
        <w:tc>
          <w:tcPr>
            <w:tcW w:w="4968" w:type="dxa"/>
            <w:tcMar>
              <w:top w:w="90" w:type="dxa"/>
              <w:left w:w="100" w:type="dxa"/>
              <w:bottom w:w="90" w:type="dxa"/>
              <w:right w:w="100" w:type="dxa"/>
            </w:tcMar>
            <w:vAlign w:val="center"/>
          </w:tcPr>
          <w:p w14:paraId="443110FF" w14:textId="77777777" w:rsidR="00314AB3" w:rsidRDefault="00000000">
            <w:pPr>
              <w:spacing w:after="0"/>
            </w:pPr>
            <w:r>
              <w:rPr>
                <w:sz w:val="18"/>
              </w:rPr>
              <w:t>7</w:t>
            </w:r>
          </w:p>
        </w:tc>
      </w:tr>
      <w:tr w:rsidR="00314AB3" w14:paraId="1002E6BE" w14:textId="77777777">
        <w:trPr>
          <w:jc w:val="center"/>
        </w:trPr>
        <w:tc>
          <w:tcPr>
            <w:tcW w:w="4968" w:type="dxa"/>
            <w:shd w:val="clear" w:color="auto" w:fill="F7FAFC"/>
            <w:tcMar>
              <w:top w:w="90" w:type="dxa"/>
              <w:left w:w="100" w:type="dxa"/>
              <w:bottom w:w="90" w:type="dxa"/>
              <w:right w:w="100" w:type="dxa"/>
            </w:tcMar>
            <w:vAlign w:val="center"/>
          </w:tcPr>
          <w:p w14:paraId="46A33FFF" w14:textId="77777777" w:rsidR="00314AB3" w:rsidRDefault="00000000">
            <w:pPr>
              <w:spacing w:after="0"/>
            </w:pPr>
            <w:r>
              <w:rPr>
                <w:sz w:val="18"/>
              </w:rPr>
              <w:t>Recursos Humanos</w:t>
            </w:r>
          </w:p>
        </w:tc>
        <w:tc>
          <w:tcPr>
            <w:tcW w:w="4968" w:type="dxa"/>
            <w:shd w:val="clear" w:color="auto" w:fill="F7FAFC"/>
            <w:tcMar>
              <w:top w:w="90" w:type="dxa"/>
              <w:left w:w="100" w:type="dxa"/>
              <w:bottom w:w="90" w:type="dxa"/>
              <w:right w:w="100" w:type="dxa"/>
            </w:tcMar>
            <w:vAlign w:val="center"/>
          </w:tcPr>
          <w:p w14:paraId="7FDB02AF" w14:textId="77777777" w:rsidR="00314AB3" w:rsidRDefault="00000000">
            <w:pPr>
              <w:spacing w:after="0"/>
            </w:pPr>
            <w:r>
              <w:rPr>
                <w:sz w:val="18"/>
              </w:rPr>
              <w:t>6</w:t>
            </w:r>
          </w:p>
        </w:tc>
      </w:tr>
      <w:tr w:rsidR="00314AB3" w14:paraId="661C5D18" w14:textId="77777777">
        <w:trPr>
          <w:jc w:val="center"/>
        </w:trPr>
        <w:tc>
          <w:tcPr>
            <w:tcW w:w="4968" w:type="dxa"/>
            <w:tcMar>
              <w:top w:w="90" w:type="dxa"/>
              <w:left w:w="100" w:type="dxa"/>
              <w:bottom w:w="90" w:type="dxa"/>
              <w:right w:w="100" w:type="dxa"/>
            </w:tcMar>
            <w:vAlign w:val="center"/>
          </w:tcPr>
          <w:p w14:paraId="5A5AC18B" w14:textId="77777777" w:rsidR="00314AB3" w:rsidRDefault="00000000">
            <w:pPr>
              <w:spacing w:after="0"/>
            </w:pPr>
            <w:r>
              <w:rPr>
                <w:sz w:val="18"/>
              </w:rPr>
              <w:t>Finanzas y Contabilidad</w:t>
            </w:r>
          </w:p>
        </w:tc>
        <w:tc>
          <w:tcPr>
            <w:tcW w:w="4968" w:type="dxa"/>
            <w:tcMar>
              <w:top w:w="90" w:type="dxa"/>
              <w:left w:w="100" w:type="dxa"/>
              <w:bottom w:w="90" w:type="dxa"/>
              <w:right w:w="100" w:type="dxa"/>
            </w:tcMar>
            <w:vAlign w:val="center"/>
          </w:tcPr>
          <w:p w14:paraId="66BFC603" w14:textId="77777777" w:rsidR="00314AB3" w:rsidRDefault="00000000">
            <w:pPr>
              <w:spacing w:after="0"/>
            </w:pPr>
            <w:r>
              <w:rPr>
                <w:sz w:val="18"/>
              </w:rPr>
              <w:t>8</w:t>
            </w:r>
          </w:p>
        </w:tc>
      </w:tr>
      <w:tr w:rsidR="00314AB3" w14:paraId="7CDD2EB5" w14:textId="77777777">
        <w:trPr>
          <w:jc w:val="center"/>
        </w:trPr>
        <w:tc>
          <w:tcPr>
            <w:tcW w:w="4968" w:type="dxa"/>
            <w:shd w:val="clear" w:color="auto" w:fill="F7FAFC"/>
            <w:tcMar>
              <w:top w:w="90" w:type="dxa"/>
              <w:left w:w="100" w:type="dxa"/>
              <w:bottom w:w="90" w:type="dxa"/>
              <w:right w:w="100" w:type="dxa"/>
            </w:tcMar>
            <w:vAlign w:val="center"/>
          </w:tcPr>
          <w:p w14:paraId="692C5328" w14:textId="77777777" w:rsidR="00314AB3" w:rsidRDefault="00000000">
            <w:pPr>
              <w:spacing w:after="0"/>
            </w:pPr>
            <w:r>
              <w:rPr>
                <w:sz w:val="18"/>
              </w:rPr>
              <w:t>Compras y Abastecimiento</w:t>
            </w:r>
          </w:p>
        </w:tc>
        <w:tc>
          <w:tcPr>
            <w:tcW w:w="4968" w:type="dxa"/>
            <w:shd w:val="clear" w:color="auto" w:fill="F7FAFC"/>
            <w:tcMar>
              <w:top w:w="90" w:type="dxa"/>
              <w:left w:w="100" w:type="dxa"/>
              <w:bottom w:w="90" w:type="dxa"/>
              <w:right w:w="100" w:type="dxa"/>
            </w:tcMar>
            <w:vAlign w:val="center"/>
          </w:tcPr>
          <w:p w14:paraId="647F25E2" w14:textId="77777777" w:rsidR="00314AB3" w:rsidRDefault="00000000">
            <w:pPr>
              <w:spacing w:after="0"/>
            </w:pPr>
            <w:r>
              <w:rPr>
                <w:sz w:val="18"/>
              </w:rPr>
              <w:t>9</w:t>
            </w:r>
          </w:p>
        </w:tc>
      </w:tr>
      <w:tr w:rsidR="00314AB3" w14:paraId="17154FCB" w14:textId="77777777">
        <w:trPr>
          <w:jc w:val="center"/>
        </w:trPr>
        <w:tc>
          <w:tcPr>
            <w:tcW w:w="4968" w:type="dxa"/>
            <w:tcMar>
              <w:top w:w="90" w:type="dxa"/>
              <w:left w:w="100" w:type="dxa"/>
              <w:bottom w:w="90" w:type="dxa"/>
              <w:right w:w="100" w:type="dxa"/>
            </w:tcMar>
            <w:vAlign w:val="center"/>
          </w:tcPr>
          <w:p w14:paraId="4C55CD44" w14:textId="77777777" w:rsidR="00314AB3" w:rsidRDefault="00000000">
            <w:pPr>
              <w:spacing w:after="0"/>
            </w:pPr>
            <w:r>
              <w:rPr>
                <w:sz w:val="18"/>
              </w:rPr>
              <w:t>Producción</w:t>
            </w:r>
          </w:p>
        </w:tc>
        <w:tc>
          <w:tcPr>
            <w:tcW w:w="4968" w:type="dxa"/>
            <w:tcMar>
              <w:top w:w="90" w:type="dxa"/>
              <w:left w:w="100" w:type="dxa"/>
              <w:bottom w:w="90" w:type="dxa"/>
              <w:right w:w="100" w:type="dxa"/>
            </w:tcMar>
            <w:vAlign w:val="center"/>
          </w:tcPr>
          <w:p w14:paraId="12B078C1" w14:textId="77777777" w:rsidR="00314AB3" w:rsidRDefault="00000000">
            <w:pPr>
              <w:spacing w:after="0"/>
            </w:pPr>
            <w:r>
              <w:rPr>
                <w:sz w:val="18"/>
              </w:rPr>
              <w:t>30</w:t>
            </w:r>
          </w:p>
        </w:tc>
      </w:tr>
      <w:tr w:rsidR="00314AB3" w14:paraId="6BC37B0A" w14:textId="77777777">
        <w:trPr>
          <w:jc w:val="center"/>
        </w:trPr>
        <w:tc>
          <w:tcPr>
            <w:tcW w:w="4968" w:type="dxa"/>
            <w:shd w:val="clear" w:color="auto" w:fill="F7FAFC"/>
            <w:tcMar>
              <w:top w:w="90" w:type="dxa"/>
              <w:left w:w="100" w:type="dxa"/>
              <w:bottom w:w="90" w:type="dxa"/>
              <w:right w:w="100" w:type="dxa"/>
            </w:tcMar>
            <w:vAlign w:val="center"/>
          </w:tcPr>
          <w:p w14:paraId="27A2E3C2" w14:textId="77777777" w:rsidR="00314AB3" w:rsidRDefault="00000000">
            <w:pPr>
              <w:spacing w:after="0"/>
            </w:pPr>
            <w:r>
              <w:rPr>
                <w:sz w:val="18"/>
              </w:rPr>
              <w:t>Mantención</w:t>
            </w:r>
          </w:p>
        </w:tc>
        <w:tc>
          <w:tcPr>
            <w:tcW w:w="4968" w:type="dxa"/>
            <w:shd w:val="clear" w:color="auto" w:fill="F7FAFC"/>
            <w:tcMar>
              <w:top w:w="90" w:type="dxa"/>
              <w:left w:w="100" w:type="dxa"/>
              <w:bottom w:w="90" w:type="dxa"/>
              <w:right w:w="100" w:type="dxa"/>
            </w:tcMar>
            <w:vAlign w:val="center"/>
          </w:tcPr>
          <w:p w14:paraId="2F08481E" w14:textId="77777777" w:rsidR="00314AB3" w:rsidRDefault="00000000">
            <w:pPr>
              <w:spacing w:after="0"/>
            </w:pPr>
            <w:r>
              <w:rPr>
                <w:sz w:val="18"/>
              </w:rPr>
              <w:t>10</w:t>
            </w:r>
          </w:p>
        </w:tc>
      </w:tr>
      <w:tr w:rsidR="00314AB3" w14:paraId="2AB757A0" w14:textId="77777777">
        <w:trPr>
          <w:jc w:val="center"/>
        </w:trPr>
        <w:tc>
          <w:tcPr>
            <w:tcW w:w="4968" w:type="dxa"/>
            <w:tcMar>
              <w:top w:w="90" w:type="dxa"/>
              <w:left w:w="100" w:type="dxa"/>
              <w:bottom w:w="90" w:type="dxa"/>
              <w:right w:w="100" w:type="dxa"/>
            </w:tcMar>
            <w:vAlign w:val="center"/>
          </w:tcPr>
          <w:p w14:paraId="45542E29" w14:textId="77777777" w:rsidR="00314AB3" w:rsidRDefault="00000000">
            <w:pPr>
              <w:spacing w:after="0"/>
            </w:pPr>
            <w:r>
              <w:rPr>
                <w:sz w:val="18"/>
              </w:rPr>
              <w:t>Logística</w:t>
            </w:r>
          </w:p>
        </w:tc>
        <w:tc>
          <w:tcPr>
            <w:tcW w:w="4968" w:type="dxa"/>
            <w:tcMar>
              <w:top w:w="90" w:type="dxa"/>
              <w:left w:w="100" w:type="dxa"/>
              <w:bottom w:w="90" w:type="dxa"/>
              <w:right w:w="100" w:type="dxa"/>
            </w:tcMar>
            <w:vAlign w:val="center"/>
          </w:tcPr>
          <w:p w14:paraId="497BBABA" w14:textId="77777777" w:rsidR="00314AB3" w:rsidRDefault="00000000">
            <w:pPr>
              <w:spacing w:after="0"/>
            </w:pPr>
            <w:r>
              <w:rPr>
                <w:sz w:val="18"/>
              </w:rPr>
              <w:t>10</w:t>
            </w:r>
          </w:p>
        </w:tc>
      </w:tr>
      <w:tr w:rsidR="00314AB3" w14:paraId="0BCDCDB5" w14:textId="77777777">
        <w:trPr>
          <w:jc w:val="center"/>
        </w:trPr>
        <w:tc>
          <w:tcPr>
            <w:tcW w:w="4968" w:type="dxa"/>
            <w:shd w:val="clear" w:color="auto" w:fill="F7FAFC"/>
            <w:tcMar>
              <w:top w:w="90" w:type="dxa"/>
              <w:left w:w="100" w:type="dxa"/>
              <w:bottom w:w="90" w:type="dxa"/>
              <w:right w:w="100" w:type="dxa"/>
            </w:tcMar>
            <w:vAlign w:val="center"/>
          </w:tcPr>
          <w:p w14:paraId="56A957BC" w14:textId="77777777" w:rsidR="00314AB3" w:rsidRDefault="00000000">
            <w:pPr>
              <w:spacing w:after="0"/>
            </w:pPr>
            <w:r>
              <w:rPr>
                <w:sz w:val="18"/>
              </w:rPr>
              <w:t>TOTAL</w:t>
            </w:r>
          </w:p>
        </w:tc>
        <w:tc>
          <w:tcPr>
            <w:tcW w:w="4968" w:type="dxa"/>
            <w:shd w:val="clear" w:color="auto" w:fill="F7FAFC"/>
            <w:tcMar>
              <w:top w:w="90" w:type="dxa"/>
              <w:left w:w="100" w:type="dxa"/>
              <w:bottom w:w="90" w:type="dxa"/>
              <w:right w:w="100" w:type="dxa"/>
            </w:tcMar>
            <w:vAlign w:val="center"/>
          </w:tcPr>
          <w:p w14:paraId="3997B37E" w14:textId="77777777" w:rsidR="00314AB3" w:rsidRDefault="00000000">
            <w:pPr>
              <w:spacing w:after="0"/>
            </w:pPr>
            <w:r>
              <w:rPr>
                <w:sz w:val="18"/>
              </w:rPr>
              <w:t>80</w:t>
            </w:r>
          </w:p>
        </w:tc>
      </w:tr>
    </w:tbl>
    <w:p w14:paraId="71593F90" w14:textId="77777777" w:rsidR="00314AB3" w:rsidRDefault="00314AB3">
      <w:pPr>
        <w:spacing w:after="20"/>
      </w:pPr>
    </w:p>
    <w:p w14:paraId="07E87AF7" w14:textId="77777777" w:rsidR="00314AB3" w:rsidRDefault="00000000" w:rsidP="001000DF">
      <w:pPr>
        <w:pStyle w:val="Ttulo2"/>
        <w:jc w:val="both"/>
      </w:pPr>
      <w:r>
        <w:t>6.1 Información maestra conceptual</w:t>
      </w:r>
    </w:p>
    <w:p w14:paraId="7CC20EBF" w14:textId="77777777" w:rsidR="00314AB3" w:rsidRPr="007B11E2" w:rsidRDefault="00000000" w:rsidP="001000DF">
      <w:pPr>
        <w:jc w:val="both"/>
        <w:rPr>
          <w:lang w:val="es-CL"/>
        </w:rPr>
      </w:pPr>
      <w:r w:rsidRPr="007B11E2">
        <w:rPr>
          <w:lang w:val="es-CL"/>
        </w:rPr>
        <w:t xml:space="preserve">Para generar datos coherentes entre sistemas se mantendrá una referencia interna con RUT, nombres, apellidos, fecha de nacimiento, fecha de ingreso, fecha de salida cuando corresponda, área, cargo y estado laboral. Esta referencia no reemplaza a ningún sistema operacional ni será consultada como Data </w:t>
      </w:r>
      <w:proofErr w:type="spellStart"/>
      <w:r w:rsidRPr="007B11E2">
        <w:rPr>
          <w:lang w:val="es-CL"/>
        </w:rPr>
        <w:t>Warehouse</w:t>
      </w:r>
      <w:proofErr w:type="spellEnd"/>
      <w:r w:rsidRPr="007B11E2">
        <w:rPr>
          <w:lang w:val="es-CL"/>
        </w:rPr>
        <w:t>.</w:t>
      </w:r>
    </w:p>
    <w:tbl>
      <w:tblPr>
        <w:tblStyle w:val="Tablaconcuadrcula"/>
        <w:tblW w:w="0" w:type="auto"/>
        <w:jc w:val="center"/>
        <w:tblLook w:val="04A0" w:firstRow="1" w:lastRow="0" w:firstColumn="1" w:lastColumn="0" w:noHBand="0" w:noVBand="1"/>
      </w:tblPr>
      <w:tblGrid>
        <w:gridCol w:w="9936"/>
      </w:tblGrid>
      <w:tr w:rsidR="00314AB3" w:rsidRPr="007B11E2" w14:paraId="52DF8465" w14:textId="77777777">
        <w:trPr>
          <w:jc w:val="center"/>
        </w:trPr>
        <w:tc>
          <w:tcPr>
            <w:tcW w:w="9936" w:type="dxa"/>
            <w:shd w:val="clear" w:color="auto" w:fill="F2F8EC"/>
            <w:tcMar>
              <w:top w:w="140" w:type="dxa"/>
              <w:left w:w="160" w:type="dxa"/>
              <w:bottom w:w="140" w:type="dxa"/>
              <w:right w:w="160" w:type="dxa"/>
            </w:tcMar>
          </w:tcPr>
          <w:p w14:paraId="3BBCBE5B" w14:textId="77777777" w:rsidR="00314AB3" w:rsidRPr="007B11E2" w:rsidRDefault="00000000">
            <w:pPr>
              <w:rPr>
                <w:lang w:val="es-CL"/>
              </w:rPr>
            </w:pPr>
            <w:r w:rsidRPr="007B11E2">
              <w:rPr>
                <w:b/>
                <w:color w:val="74B816"/>
                <w:sz w:val="20"/>
                <w:lang w:val="es-CL"/>
              </w:rPr>
              <w:t>Ejemplo de heterogeneidad intencional</w:t>
            </w:r>
            <w:r w:rsidRPr="007B11E2">
              <w:rPr>
                <w:b/>
                <w:color w:val="74B816"/>
                <w:sz w:val="20"/>
                <w:lang w:val="es-CL"/>
              </w:rPr>
              <w:br/>
            </w:r>
            <w:r w:rsidRPr="007B11E2">
              <w:rPr>
                <w:sz w:val="19"/>
                <w:lang w:val="es-CL"/>
              </w:rPr>
              <w:lastRenderedPageBreak/>
              <w:t>Un mismo trabajador puede aparecer como “12.345.678-5 — Juan Pérez González” en RRHH, “123456785 — PEREZ JUAN” en Asistencia y “12345678-5 — JUAN PEREZ G.” en Remuneraciones. La integración deberá reconocer posteriormente que se trata de la misma persona.</w:t>
            </w:r>
          </w:p>
        </w:tc>
      </w:tr>
    </w:tbl>
    <w:p w14:paraId="63E700A3" w14:textId="77777777" w:rsidR="00314AB3" w:rsidRPr="007B11E2" w:rsidRDefault="00314AB3">
      <w:pPr>
        <w:spacing w:after="20"/>
        <w:rPr>
          <w:lang w:val="es-CL"/>
        </w:rPr>
      </w:pPr>
    </w:p>
    <w:p w14:paraId="30106746" w14:textId="77777777" w:rsidR="00314AB3" w:rsidRDefault="00000000">
      <w:pPr>
        <w:pStyle w:val="Ttulo1"/>
      </w:pPr>
      <w:r>
        <w:t xml:space="preserve">7. </w:t>
      </w:r>
      <w:proofErr w:type="gramStart"/>
      <w:r>
        <w:t>Cargos</w:t>
      </w:r>
      <w:proofErr w:type="gramEnd"/>
      <w:r>
        <w:t xml:space="preserve"> base</w:t>
      </w:r>
    </w:p>
    <w:tbl>
      <w:tblPr>
        <w:tblStyle w:val="Tablaconcuadrcula"/>
        <w:tblW w:w="0" w:type="auto"/>
        <w:jc w:val="center"/>
        <w:tblLook w:val="04A0" w:firstRow="1" w:lastRow="0" w:firstColumn="1" w:lastColumn="0" w:noHBand="0" w:noVBand="1"/>
      </w:tblPr>
      <w:tblGrid>
        <w:gridCol w:w="4968"/>
        <w:gridCol w:w="4968"/>
      </w:tblGrid>
      <w:tr w:rsidR="00314AB3" w14:paraId="40BA4611" w14:textId="77777777">
        <w:trPr>
          <w:tblHeader/>
          <w:jc w:val="center"/>
        </w:trPr>
        <w:tc>
          <w:tcPr>
            <w:tcW w:w="4968" w:type="dxa"/>
            <w:shd w:val="clear" w:color="auto" w:fill="0B3A67"/>
            <w:tcMar>
              <w:top w:w="90" w:type="dxa"/>
              <w:left w:w="100" w:type="dxa"/>
              <w:bottom w:w="90" w:type="dxa"/>
              <w:right w:w="100" w:type="dxa"/>
            </w:tcMar>
            <w:vAlign w:val="center"/>
          </w:tcPr>
          <w:p w14:paraId="0056BE27" w14:textId="77777777" w:rsidR="00314AB3" w:rsidRDefault="00000000">
            <w:pPr>
              <w:jc w:val="center"/>
            </w:pPr>
            <w:r>
              <w:rPr>
                <w:b/>
                <w:color w:val="FFFFFF"/>
                <w:sz w:val="18"/>
              </w:rPr>
              <w:t>Código conceptual</w:t>
            </w:r>
          </w:p>
        </w:tc>
        <w:tc>
          <w:tcPr>
            <w:tcW w:w="4968" w:type="dxa"/>
            <w:shd w:val="clear" w:color="auto" w:fill="0B3A67"/>
            <w:tcMar>
              <w:top w:w="90" w:type="dxa"/>
              <w:left w:w="100" w:type="dxa"/>
              <w:bottom w:w="90" w:type="dxa"/>
              <w:right w:w="100" w:type="dxa"/>
            </w:tcMar>
            <w:vAlign w:val="center"/>
          </w:tcPr>
          <w:p w14:paraId="1AC989DB" w14:textId="77777777" w:rsidR="00314AB3" w:rsidRDefault="00000000">
            <w:pPr>
              <w:jc w:val="center"/>
            </w:pPr>
            <w:r>
              <w:rPr>
                <w:b/>
                <w:color w:val="FFFFFF"/>
                <w:sz w:val="18"/>
              </w:rPr>
              <w:t>Cargo</w:t>
            </w:r>
          </w:p>
        </w:tc>
      </w:tr>
      <w:tr w:rsidR="00314AB3" w14:paraId="1B15860A" w14:textId="77777777">
        <w:trPr>
          <w:jc w:val="center"/>
        </w:trPr>
        <w:tc>
          <w:tcPr>
            <w:tcW w:w="4968" w:type="dxa"/>
            <w:tcMar>
              <w:top w:w="90" w:type="dxa"/>
              <w:left w:w="100" w:type="dxa"/>
              <w:bottom w:w="90" w:type="dxa"/>
              <w:right w:w="100" w:type="dxa"/>
            </w:tcMar>
            <w:vAlign w:val="center"/>
          </w:tcPr>
          <w:p w14:paraId="451EC22F" w14:textId="77777777" w:rsidR="00314AB3" w:rsidRDefault="00000000">
            <w:pPr>
              <w:spacing w:after="0"/>
            </w:pPr>
            <w:r>
              <w:rPr>
                <w:sz w:val="18"/>
              </w:rPr>
              <w:t>C01</w:t>
            </w:r>
          </w:p>
        </w:tc>
        <w:tc>
          <w:tcPr>
            <w:tcW w:w="4968" w:type="dxa"/>
            <w:tcMar>
              <w:top w:w="90" w:type="dxa"/>
              <w:left w:w="100" w:type="dxa"/>
              <w:bottom w:w="90" w:type="dxa"/>
              <w:right w:w="100" w:type="dxa"/>
            </w:tcMar>
            <w:vAlign w:val="center"/>
          </w:tcPr>
          <w:p w14:paraId="480C4DE8" w14:textId="77777777" w:rsidR="00314AB3" w:rsidRDefault="00000000">
            <w:pPr>
              <w:spacing w:after="0"/>
            </w:pPr>
            <w:r>
              <w:rPr>
                <w:sz w:val="18"/>
              </w:rPr>
              <w:t>Gerente General</w:t>
            </w:r>
          </w:p>
        </w:tc>
      </w:tr>
      <w:tr w:rsidR="00314AB3" w14:paraId="4E3EF8F9" w14:textId="77777777">
        <w:trPr>
          <w:jc w:val="center"/>
        </w:trPr>
        <w:tc>
          <w:tcPr>
            <w:tcW w:w="4968" w:type="dxa"/>
            <w:shd w:val="clear" w:color="auto" w:fill="F7FAFC"/>
            <w:tcMar>
              <w:top w:w="90" w:type="dxa"/>
              <w:left w:w="100" w:type="dxa"/>
              <w:bottom w:w="90" w:type="dxa"/>
              <w:right w:w="100" w:type="dxa"/>
            </w:tcMar>
            <w:vAlign w:val="center"/>
          </w:tcPr>
          <w:p w14:paraId="23C3EF6C" w14:textId="77777777" w:rsidR="00314AB3" w:rsidRDefault="00000000">
            <w:pPr>
              <w:spacing w:after="0"/>
            </w:pPr>
            <w:r>
              <w:rPr>
                <w:sz w:val="18"/>
              </w:rPr>
              <w:t>C02</w:t>
            </w:r>
          </w:p>
        </w:tc>
        <w:tc>
          <w:tcPr>
            <w:tcW w:w="4968" w:type="dxa"/>
            <w:shd w:val="clear" w:color="auto" w:fill="F7FAFC"/>
            <w:tcMar>
              <w:top w:w="90" w:type="dxa"/>
              <w:left w:w="100" w:type="dxa"/>
              <w:bottom w:w="90" w:type="dxa"/>
              <w:right w:w="100" w:type="dxa"/>
            </w:tcMar>
            <w:vAlign w:val="center"/>
          </w:tcPr>
          <w:p w14:paraId="2EC4C825" w14:textId="77777777" w:rsidR="00314AB3" w:rsidRDefault="00000000">
            <w:pPr>
              <w:spacing w:after="0"/>
            </w:pPr>
            <w:r>
              <w:rPr>
                <w:sz w:val="18"/>
              </w:rPr>
              <w:t>Jefe de Área</w:t>
            </w:r>
          </w:p>
        </w:tc>
      </w:tr>
      <w:tr w:rsidR="00314AB3" w14:paraId="7457D70E" w14:textId="77777777">
        <w:trPr>
          <w:jc w:val="center"/>
        </w:trPr>
        <w:tc>
          <w:tcPr>
            <w:tcW w:w="4968" w:type="dxa"/>
            <w:tcMar>
              <w:top w:w="90" w:type="dxa"/>
              <w:left w:w="100" w:type="dxa"/>
              <w:bottom w:w="90" w:type="dxa"/>
              <w:right w:w="100" w:type="dxa"/>
            </w:tcMar>
            <w:vAlign w:val="center"/>
          </w:tcPr>
          <w:p w14:paraId="60E257E0" w14:textId="77777777" w:rsidR="00314AB3" w:rsidRDefault="00000000">
            <w:pPr>
              <w:spacing w:after="0"/>
            </w:pPr>
            <w:r>
              <w:rPr>
                <w:sz w:val="18"/>
              </w:rPr>
              <w:t>C03</w:t>
            </w:r>
          </w:p>
        </w:tc>
        <w:tc>
          <w:tcPr>
            <w:tcW w:w="4968" w:type="dxa"/>
            <w:tcMar>
              <w:top w:w="90" w:type="dxa"/>
              <w:left w:w="100" w:type="dxa"/>
              <w:bottom w:w="90" w:type="dxa"/>
              <w:right w:w="100" w:type="dxa"/>
            </w:tcMar>
            <w:vAlign w:val="center"/>
          </w:tcPr>
          <w:p w14:paraId="66520A09" w14:textId="77777777" w:rsidR="00314AB3" w:rsidRDefault="00000000">
            <w:pPr>
              <w:spacing w:after="0"/>
            </w:pPr>
            <w:r>
              <w:rPr>
                <w:sz w:val="18"/>
              </w:rPr>
              <w:t>Analista Administrativo</w:t>
            </w:r>
          </w:p>
        </w:tc>
      </w:tr>
      <w:tr w:rsidR="00314AB3" w14:paraId="06366A6C" w14:textId="77777777">
        <w:trPr>
          <w:jc w:val="center"/>
        </w:trPr>
        <w:tc>
          <w:tcPr>
            <w:tcW w:w="4968" w:type="dxa"/>
            <w:shd w:val="clear" w:color="auto" w:fill="F7FAFC"/>
            <w:tcMar>
              <w:top w:w="90" w:type="dxa"/>
              <w:left w:w="100" w:type="dxa"/>
              <w:bottom w:w="90" w:type="dxa"/>
              <w:right w:w="100" w:type="dxa"/>
            </w:tcMar>
            <w:vAlign w:val="center"/>
          </w:tcPr>
          <w:p w14:paraId="68E2217B" w14:textId="77777777" w:rsidR="00314AB3" w:rsidRDefault="00000000">
            <w:pPr>
              <w:spacing w:after="0"/>
            </w:pPr>
            <w:r>
              <w:rPr>
                <w:sz w:val="18"/>
              </w:rPr>
              <w:t>C04</w:t>
            </w:r>
          </w:p>
        </w:tc>
        <w:tc>
          <w:tcPr>
            <w:tcW w:w="4968" w:type="dxa"/>
            <w:shd w:val="clear" w:color="auto" w:fill="F7FAFC"/>
            <w:tcMar>
              <w:top w:w="90" w:type="dxa"/>
              <w:left w:w="100" w:type="dxa"/>
              <w:bottom w:w="90" w:type="dxa"/>
              <w:right w:w="100" w:type="dxa"/>
            </w:tcMar>
            <w:vAlign w:val="center"/>
          </w:tcPr>
          <w:p w14:paraId="462B4D04" w14:textId="77777777" w:rsidR="00314AB3" w:rsidRDefault="00000000">
            <w:pPr>
              <w:spacing w:after="0"/>
            </w:pPr>
            <w:r>
              <w:rPr>
                <w:sz w:val="18"/>
              </w:rPr>
              <w:t>Analista de Recursos Humanos</w:t>
            </w:r>
          </w:p>
        </w:tc>
      </w:tr>
      <w:tr w:rsidR="00314AB3" w14:paraId="6D351BFE" w14:textId="77777777">
        <w:trPr>
          <w:jc w:val="center"/>
        </w:trPr>
        <w:tc>
          <w:tcPr>
            <w:tcW w:w="4968" w:type="dxa"/>
            <w:tcMar>
              <w:top w:w="90" w:type="dxa"/>
              <w:left w:w="100" w:type="dxa"/>
              <w:bottom w:w="90" w:type="dxa"/>
              <w:right w:w="100" w:type="dxa"/>
            </w:tcMar>
            <w:vAlign w:val="center"/>
          </w:tcPr>
          <w:p w14:paraId="709D6E26" w14:textId="77777777" w:rsidR="00314AB3" w:rsidRDefault="00000000">
            <w:pPr>
              <w:spacing w:after="0"/>
            </w:pPr>
            <w:r>
              <w:rPr>
                <w:sz w:val="18"/>
              </w:rPr>
              <w:t>C05</w:t>
            </w:r>
          </w:p>
        </w:tc>
        <w:tc>
          <w:tcPr>
            <w:tcW w:w="4968" w:type="dxa"/>
            <w:tcMar>
              <w:top w:w="90" w:type="dxa"/>
              <w:left w:w="100" w:type="dxa"/>
              <w:bottom w:w="90" w:type="dxa"/>
              <w:right w:w="100" w:type="dxa"/>
            </w:tcMar>
            <w:vAlign w:val="center"/>
          </w:tcPr>
          <w:p w14:paraId="62979B7E" w14:textId="77777777" w:rsidR="00314AB3" w:rsidRDefault="00000000">
            <w:pPr>
              <w:spacing w:after="0"/>
            </w:pPr>
            <w:r>
              <w:rPr>
                <w:sz w:val="18"/>
              </w:rPr>
              <w:t>Analista Contable</w:t>
            </w:r>
          </w:p>
        </w:tc>
      </w:tr>
      <w:tr w:rsidR="00314AB3" w14:paraId="01168774" w14:textId="77777777">
        <w:trPr>
          <w:jc w:val="center"/>
        </w:trPr>
        <w:tc>
          <w:tcPr>
            <w:tcW w:w="4968" w:type="dxa"/>
            <w:shd w:val="clear" w:color="auto" w:fill="F7FAFC"/>
            <w:tcMar>
              <w:top w:w="90" w:type="dxa"/>
              <w:left w:w="100" w:type="dxa"/>
              <w:bottom w:w="90" w:type="dxa"/>
              <w:right w:w="100" w:type="dxa"/>
            </w:tcMar>
            <w:vAlign w:val="center"/>
          </w:tcPr>
          <w:p w14:paraId="297FDCB5" w14:textId="77777777" w:rsidR="00314AB3" w:rsidRDefault="00000000">
            <w:pPr>
              <w:spacing w:after="0"/>
            </w:pPr>
            <w:r>
              <w:rPr>
                <w:sz w:val="18"/>
              </w:rPr>
              <w:t>C06</w:t>
            </w:r>
          </w:p>
        </w:tc>
        <w:tc>
          <w:tcPr>
            <w:tcW w:w="4968" w:type="dxa"/>
            <w:shd w:val="clear" w:color="auto" w:fill="F7FAFC"/>
            <w:tcMar>
              <w:top w:w="90" w:type="dxa"/>
              <w:left w:w="100" w:type="dxa"/>
              <w:bottom w:w="90" w:type="dxa"/>
              <w:right w:w="100" w:type="dxa"/>
            </w:tcMar>
            <w:vAlign w:val="center"/>
          </w:tcPr>
          <w:p w14:paraId="2942C1EE" w14:textId="77777777" w:rsidR="00314AB3" w:rsidRDefault="00000000">
            <w:pPr>
              <w:spacing w:after="0"/>
            </w:pPr>
            <w:r>
              <w:rPr>
                <w:sz w:val="18"/>
              </w:rPr>
              <w:t>Encargado de Compras</w:t>
            </w:r>
          </w:p>
        </w:tc>
      </w:tr>
      <w:tr w:rsidR="00314AB3" w14:paraId="26417F9E" w14:textId="77777777">
        <w:trPr>
          <w:jc w:val="center"/>
        </w:trPr>
        <w:tc>
          <w:tcPr>
            <w:tcW w:w="4968" w:type="dxa"/>
            <w:tcMar>
              <w:top w:w="90" w:type="dxa"/>
              <w:left w:w="100" w:type="dxa"/>
              <w:bottom w:w="90" w:type="dxa"/>
              <w:right w:w="100" w:type="dxa"/>
            </w:tcMar>
            <w:vAlign w:val="center"/>
          </w:tcPr>
          <w:p w14:paraId="58572543" w14:textId="77777777" w:rsidR="00314AB3" w:rsidRDefault="00000000">
            <w:pPr>
              <w:spacing w:after="0"/>
            </w:pPr>
            <w:r>
              <w:rPr>
                <w:sz w:val="18"/>
              </w:rPr>
              <w:t>C07</w:t>
            </w:r>
          </w:p>
        </w:tc>
        <w:tc>
          <w:tcPr>
            <w:tcW w:w="4968" w:type="dxa"/>
            <w:tcMar>
              <w:top w:w="90" w:type="dxa"/>
              <w:left w:w="100" w:type="dxa"/>
              <w:bottom w:w="90" w:type="dxa"/>
              <w:right w:w="100" w:type="dxa"/>
            </w:tcMar>
            <w:vAlign w:val="center"/>
          </w:tcPr>
          <w:p w14:paraId="223D570E" w14:textId="77777777" w:rsidR="00314AB3" w:rsidRDefault="00000000">
            <w:pPr>
              <w:spacing w:after="0"/>
            </w:pPr>
            <w:r>
              <w:rPr>
                <w:sz w:val="18"/>
              </w:rPr>
              <w:t>Operador de Producción</w:t>
            </w:r>
          </w:p>
        </w:tc>
      </w:tr>
      <w:tr w:rsidR="00314AB3" w14:paraId="6CBD5280" w14:textId="77777777">
        <w:trPr>
          <w:jc w:val="center"/>
        </w:trPr>
        <w:tc>
          <w:tcPr>
            <w:tcW w:w="4968" w:type="dxa"/>
            <w:shd w:val="clear" w:color="auto" w:fill="F7FAFC"/>
            <w:tcMar>
              <w:top w:w="90" w:type="dxa"/>
              <w:left w:w="100" w:type="dxa"/>
              <w:bottom w:w="90" w:type="dxa"/>
              <w:right w:w="100" w:type="dxa"/>
            </w:tcMar>
            <w:vAlign w:val="center"/>
          </w:tcPr>
          <w:p w14:paraId="39C98779" w14:textId="77777777" w:rsidR="00314AB3" w:rsidRDefault="00000000">
            <w:pPr>
              <w:spacing w:after="0"/>
            </w:pPr>
            <w:r>
              <w:rPr>
                <w:sz w:val="18"/>
              </w:rPr>
              <w:t>C08</w:t>
            </w:r>
          </w:p>
        </w:tc>
        <w:tc>
          <w:tcPr>
            <w:tcW w:w="4968" w:type="dxa"/>
            <w:shd w:val="clear" w:color="auto" w:fill="F7FAFC"/>
            <w:tcMar>
              <w:top w:w="90" w:type="dxa"/>
              <w:left w:w="100" w:type="dxa"/>
              <w:bottom w:w="90" w:type="dxa"/>
              <w:right w:w="100" w:type="dxa"/>
            </w:tcMar>
            <w:vAlign w:val="center"/>
          </w:tcPr>
          <w:p w14:paraId="035EF3D8" w14:textId="77777777" w:rsidR="00314AB3" w:rsidRDefault="00000000">
            <w:pPr>
              <w:spacing w:after="0"/>
            </w:pPr>
            <w:r>
              <w:rPr>
                <w:sz w:val="18"/>
              </w:rPr>
              <w:t>Supervisor de Producción</w:t>
            </w:r>
          </w:p>
        </w:tc>
      </w:tr>
      <w:tr w:rsidR="00314AB3" w14:paraId="6F3016E3" w14:textId="77777777">
        <w:trPr>
          <w:jc w:val="center"/>
        </w:trPr>
        <w:tc>
          <w:tcPr>
            <w:tcW w:w="4968" w:type="dxa"/>
            <w:tcMar>
              <w:top w:w="90" w:type="dxa"/>
              <w:left w:w="100" w:type="dxa"/>
              <w:bottom w:w="90" w:type="dxa"/>
              <w:right w:w="100" w:type="dxa"/>
            </w:tcMar>
            <w:vAlign w:val="center"/>
          </w:tcPr>
          <w:p w14:paraId="3612D8B5" w14:textId="77777777" w:rsidR="00314AB3" w:rsidRDefault="00000000">
            <w:pPr>
              <w:spacing w:after="0"/>
            </w:pPr>
            <w:r>
              <w:rPr>
                <w:sz w:val="18"/>
              </w:rPr>
              <w:t>C09</w:t>
            </w:r>
          </w:p>
        </w:tc>
        <w:tc>
          <w:tcPr>
            <w:tcW w:w="4968" w:type="dxa"/>
            <w:tcMar>
              <w:top w:w="90" w:type="dxa"/>
              <w:left w:w="100" w:type="dxa"/>
              <w:bottom w:w="90" w:type="dxa"/>
              <w:right w:w="100" w:type="dxa"/>
            </w:tcMar>
            <w:vAlign w:val="center"/>
          </w:tcPr>
          <w:p w14:paraId="0C107A4A" w14:textId="77777777" w:rsidR="00314AB3" w:rsidRDefault="00000000">
            <w:pPr>
              <w:spacing w:after="0"/>
            </w:pPr>
            <w:r>
              <w:rPr>
                <w:sz w:val="18"/>
              </w:rPr>
              <w:t>Técnico de Mantención</w:t>
            </w:r>
          </w:p>
        </w:tc>
      </w:tr>
      <w:tr w:rsidR="00314AB3" w14:paraId="5759AA77" w14:textId="77777777">
        <w:trPr>
          <w:jc w:val="center"/>
        </w:trPr>
        <w:tc>
          <w:tcPr>
            <w:tcW w:w="4968" w:type="dxa"/>
            <w:shd w:val="clear" w:color="auto" w:fill="F7FAFC"/>
            <w:tcMar>
              <w:top w:w="90" w:type="dxa"/>
              <w:left w:w="100" w:type="dxa"/>
              <w:bottom w:w="90" w:type="dxa"/>
              <w:right w:w="100" w:type="dxa"/>
            </w:tcMar>
            <w:vAlign w:val="center"/>
          </w:tcPr>
          <w:p w14:paraId="22EAF089" w14:textId="77777777" w:rsidR="00314AB3" w:rsidRDefault="00000000">
            <w:pPr>
              <w:spacing w:after="0"/>
            </w:pPr>
            <w:r>
              <w:rPr>
                <w:sz w:val="18"/>
              </w:rPr>
              <w:t>C10</w:t>
            </w:r>
          </w:p>
        </w:tc>
        <w:tc>
          <w:tcPr>
            <w:tcW w:w="4968" w:type="dxa"/>
            <w:shd w:val="clear" w:color="auto" w:fill="F7FAFC"/>
            <w:tcMar>
              <w:top w:w="90" w:type="dxa"/>
              <w:left w:w="100" w:type="dxa"/>
              <w:bottom w:w="90" w:type="dxa"/>
              <w:right w:w="100" w:type="dxa"/>
            </w:tcMar>
            <w:vAlign w:val="center"/>
          </w:tcPr>
          <w:p w14:paraId="2A1A8B2B" w14:textId="77777777" w:rsidR="00314AB3" w:rsidRDefault="00000000">
            <w:pPr>
              <w:spacing w:after="0"/>
            </w:pPr>
            <w:r>
              <w:rPr>
                <w:sz w:val="18"/>
              </w:rPr>
              <w:t>Encargado de Bodega</w:t>
            </w:r>
          </w:p>
        </w:tc>
      </w:tr>
      <w:tr w:rsidR="00314AB3" w14:paraId="18129954" w14:textId="77777777">
        <w:trPr>
          <w:jc w:val="center"/>
        </w:trPr>
        <w:tc>
          <w:tcPr>
            <w:tcW w:w="4968" w:type="dxa"/>
            <w:tcMar>
              <w:top w:w="90" w:type="dxa"/>
              <w:left w:w="100" w:type="dxa"/>
              <w:bottom w:w="90" w:type="dxa"/>
              <w:right w:w="100" w:type="dxa"/>
            </w:tcMar>
            <w:vAlign w:val="center"/>
          </w:tcPr>
          <w:p w14:paraId="25ED79C3" w14:textId="77777777" w:rsidR="00314AB3" w:rsidRDefault="00000000">
            <w:pPr>
              <w:spacing w:after="0"/>
            </w:pPr>
            <w:r>
              <w:rPr>
                <w:sz w:val="18"/>
              </w:rPr>
              <w:t>C11</w:t>
            </w:r>
          </w:p>
        </w:tc>
        <w:tc>
          <w:tcPr>
            <w:tcW w:w="4968" w:type="dxa"/>
            <w:tcMar>
              <w:top w:w="90" w:type="dxa"/>
              <w:left w:w="100" w:type="dxa"/>
              <w:bottom w:w="90" w:type="dxa"/>
              <w:right w:w="100" w:type="dxa"/>
            </w:tcMar>
            <w:vAlign w:val="center"/>
          </w:tcPr>
          <w:p w14:paraId="22650236" w14:textId="77777777" w:rsidR="00314AB3" w:rsidRDefault="00000000">
            <w:pPr>
              <w:spacing w:after="0"/>
            </w:pPr>
            <w:r>
              <w:rPr>
                <w:sz w:val="18"/>
              </w:rPr>
              <w:t>Operador Logístico</w:t>
            </w:r>
          </w:p>
        </w:tc>
      </w:tr>
      <w:tr w:rsidR="00314AB3" w14:paraId="13C92BD2" w14:textId="77777777">
        <w:trPr>
          <w:jc w:val="center"/>
        </w:trPr>
        <w:tc>
          <w:tcPr>
            <w:tcW w:w="4968" w:type="dxa"/>
            <w:shd w:val="clear" w:color="auto" w:fill="F7FAFC"/>
            <w:tcMar>
              <w:top w:w="90" w:type="dxa"/>
              <w:left w:w="100" w:type="dxa"/>
              <w:bottom w:w="90" w:type="dxa"/>
              <w:right w:w="100" w:type="dxa"/>
            </w:tcMar>
            <w:vAlign w:val="center"/>
          </w:tcPr>
          <w:p w14:paraId="1C90D87A" w14:textId="77777777" w:rsidR="00314AB3" w:rsidRDefault="00000000">
            <w:pPr>
              <w:spacing w:after="0"/>
            </w:pPr>
            <w:r>
              <w:rPr>
                <w:sz w:val="18"/>
              </w:rPr>
              <w:t>C12</w:t>
            </w:r>
          </w:p>
        </w:tc>
        <w:tc>
          <w:tcPr>
            <w:tcW w:w="4968" w:type="dxa"/>
            <w:shd w:val="clear" w:color="auto" w:fill="F7FAFC"/>
            <w:tcMar>
              <w:top w:w="90" w:type="dxa"/>
              <w:left w:w="100" w:type="dxa"/>
              <w:bottom w:w="90" w:type="dxa"/>
              <w:right w:w="100" w:type="dxa"/>
            </w:tcMar>
            <w:vAlign w:val="center"/>
          </w:tcPr>
          <w:p w14:paraId="7BCD7331" w14:textId="77777777" w:rsidR="00314AB3" w:rsidRDefault="00000000">
            <w:pPr>
              <w:spacing w:after="0"/>
            </w:pPr>
            <w:r>
              <w:rPr>
                <w:sz w:val="18"/>
              </w:rPr>
              <w:t>Asistente Administrativo</w:t>
            </w:r>
          </w:p>
        </w:tc>
      </w:tr>
    </w:tbl>
    <w:p w14:paraId="27A2C512" w14:textId="77777777" w:rsidR="00314AB3" w:rsidRDefault="00314AB3">
      <w:pPr>
        <w:spacing w:after="20"/>
      </w:pPr>
    </w:p>
    <w:p w14:paraId="2A6F1CB5" w14:textId="77777777" w:rsidR="00314AB3" w:rsidRDefault="00000000" w:rsidP="00966B2D">
      <w:pPr>
        <w:pStyle w:val="Ttulo1"/>
        <w:jc w:val="both"/>
      </w:pPr>
      <w:r>
        <w:t>8. Contratos, jornadas y turnos</w:t>
      </w:r>
    </w:p>
    <w:p w14:paraId="03AD0514" w14:textId="77777777" w:rsidR="00314AB3" w:rsidRPr="007B11E2" w:rsidRDefault="00000000" w:rsidP="00966B2D">
      <w:pPr>
        <w:jc w:val="both"/>
        <w:rPr>
          <w:lang w:val="es-CL"/>
        </w:rPr>
      </w:pPr>
      <w:r w:rsidRPr="007B11E2">
        <w:rPr>
          <w:lang w:val="es-CL"/>
        </w:rPr>
        <w:t>El universo considerará, como mínimo, contratos indefinidos, a plazo fijo y temporales. Se incluirán algunos contratos próximos a vencer para habilitar indicadores y alertas posteriores.</w:t>
      </w:r>
    </w:p>
    <w:tbl>
      <w:tblPr>
        <w:tblStyle w:val="Tablaconcuadrcula"/>
        <w:tblW w:w="0" w:type="auto"/>
        <w:jc w:val="center"/>
        <w:tblLook w:val="04A0" w:firstRow="1" w:lastRow="0" w:firstColumn="1" w:lastColumn="0" w:noHBand="0" w:noVBand="1"/>
      </w:tblPr>
      <w:tblGrid>
        <w:gridCol w:w="3312"/>
        <w:gridCol w:w="3312"/>
        <w:gridCol w:w="3312"/>
      </w:tblGrid>
      <w:tr w:rsidR="00314AB3" w14:paraId="4D2309A6" w14:textId="77777777">
        <w:trPr>
          <w:tblHeader/>
          <w:jc w:val="center"/>
        </w:trPr>
        <w:tc>
          <w:tcPr>
            <w:tcW w:w="3312" w:type="dxa"/>
            <w:shd w:val="clear" w:color="auto" w:fill="0B3A67"/>
            <w:tcMar>
              <w:top w:w="90" w:type="dxa"/>
              <w:left w:w="100" w:type="dxa"/>
              <w:bottom w:w="90" w:type="dxa"/>
              <w:right w:w="100" w:type="dxa"/>
            </w:tcMar>
            <w:vAlign w:val="center"/>
          </w:tcPr>
          <w:p w14:paraId="1FA88205" w14:textId="77777777" w:rsidR="00314AB3" w:rsidRDefault="00000000">
            <w:pPr>
              <w:jc w:val="center"/>
            </w:pPr>
            <w:r>
              <w:rPr>
                <w:b/>
                <w:color w:val="FFFFFF"/>
                <w:sz w:val="18"/>
              </w:rPr>
              <w:t xml:space="preserve">Jornada / </w:t>
            </w:r>
            <w:proofErr w:type="spellStart"/>
            <w:r>
              <w:rPr>
                <w:b/>
                <w:color w:val="FFFFFF"/>
                <w:sz w:val="18"/>
              </w:rPr>
              <w:t>turno</w:t>
            </w:r>
            <w:proofErr w:type="spellEnd"/>
          </w:p>
        </w:tc>
        <w:tc>
          <w:tcPr>
            <w:tcW w:w="3312" w:type="dxa"/>
            <w:shd w:val="clear" w:color="auto" w:fill="0B3A67"/>
            <w:tcMar>
              <w:top w:w="90" w:type="dxa"/>
              <w:left w:w="100" w:type="dxa"/>
              <w:bottom w:w="90" w:type="dxa"/>
              <w:right w:w="100" w:type="dxa"/>
            </w:tcMar>
            <w:vAlign w:val="center"/>
          </w:tcPr>
          <w:p w14:paraId="1E90C4AC" w14:textId="77777777" w:rsidR="00314AB3" w:rsidRDefault="00000000">
            <w:pPr>
              <w:jc w:val="center"/>
            </w:pPr>
            <w:r>
              <w:rPr>
                <w:b/>
                <w:color w:val="FFFFFF"/>
                <w:sz w:val="18"/>
              </w:rPr>
              <w:t>Horario de referencia</w:t>
            </w:r>
          </w:p>
        </w:tc>
        <w:tc>
          <w:tcPr>
            <w:tcW w:w="3312" w:type="dxa"/>
            <w:shd w:val="clear" w:color="auto" w:fill="0B3A67"/>
            <w:tcMar>
              <w:top w:w="90" w:type="dxa"/>
              <w:left w:w="100" w:type="dxa"/>
              <w:bottom w:w="90" w:type="dxa"/>
              <w:right w:w="100" w:type="dxa"/>
            </w:tcMar>
            <w:vAlign w:val="center"/>
          </w:tcPr>
          <w:p w14:paraId="32D5BF92" w14:textId="77777777" w:rsidR="00314AB3" w:rsidRDefault="00000000">
            <w:pPr>
              <w:jc w:val="center"/>
            </w:pPr>
            <w:r>
              <w:rPr>
                <w:b/>
                <w:color w:val="FFFFFF"/>
                <w:sz w:val="18"/>
              </w:rPr>
              <w:t>Áreas principales</w:t>
            </w:r>
          </w:p>
        </w:tc>
      </w:tr>
      <w:tr w:rsidR="00314AB3" w:rsidRPr="007B11E2" w14:paraId="020214C4" w14:textId="77777777">
        <w:trPr>
          <w:jc w:val="center"/>
        </w:trPr>
        <w:tc>
          <w:tcPr>
            <w:tcW w:w="3312" w:type="dxa"/>
            <w:tcMar>
              <w:top w:w="90" w:type="dxa"/>
              <w:left w:w="100" w:type="dxa"/>
              <w:bottom w:w="90" w:type="dxa"/>
              <w:right w:w="100" w:type="dxa"/>
            </w:tcMar>
            <w:vAlign w:val="center"/>
          </w:tcPr>
          <w:p w14:paraId="5435F554" w14:textId="77777777" w:rsidR="00314AB3" w:rsidRDefault="00000000">
            <w:pPr>
              <w:spacing w:after="0"/>
            </w:pPr>
            <w:r>
              <w:rPr>
                <w:sz w:val="18"/>
              </w:rPr>
              <w:t>Jornada administrativa</w:t>
            </w:r>
          </w:p>
        </w:tc>
        <w:tc>
          <w:tcPr>
            <w:tcW w:w="3312" w:type="dxa"/>
            <w:tcMar>
              <w:top w:w="90" w:type="dxa"/>
              <w:left w:w="100" w:type="dxa"/>
              <w:bottom w:w="90" w:type="dxa"/>
              <w:right w:w="100" w:type="dxa"/>
            </w:tcMar>
            <w:vAlign w:val="center"/>
          </w:tcPr>
          <w:p w14:paraId="3511710E" w14:textId="77777777" w:rsidR="00314AB3" w:rsidRDefault="00000000">
            <w:pPr>
              <w:spacing w:after="0"/>
            </w:pPr>
            <w:r>
              <w:rPr>
                <w:sz w:val="18"/>
              </w:rPr>
              <w:t>08:30–17:30</w:t>
            </w:r>
          </w:p>
        </w:tc>
        <w:tc>
          <w:tcPr>
            <w:tcW w:w="3312" w:type="dxa"/>
            <w:tcMar>
              <w:top w:w="90" w:type="dxa"/>
              <w:left w:w="100" w:type="dxa"/>
              <w:bottom w:w="90" w:type="dxa"/>
              <w:right w:w="100" w:type="dxa"/>
            </w:tcMar>
            <w:vAlign w:val="center"/>
          </w:tcPr>
          <w:p w14:paraId="792B023F" w14:textId="77777777" w:rsidR="00314AB3" w:rsidRPr="007B11E2" w:rsidRDefault="00000000">
            <w:pPr>
              <w:spacing w:after="0"/>
              <w:rPr>
                <w:lang w:val="es-CL"/>
              </w:rPr>
            </w:pPr>
            <w:r w:rsidRPr="007B11E2">
              <w:rPr>
                <w:sz w:val="18"/>
                <w:lang w:val="es-CL"/>
              </w:rPr>
              <w:t>Administración, RRHH, Finanzas y Compras</w:t>
            </w:r>
          </w:p>
        </w:tc>
      </w:tr>
      <w:tr w:rsidR="00314AB3" w14:paraId="0953D205" w14:textId="77777777">
        <w:trPr>
          <w:jc w:val="center"/>
        </w:trPr>
        <w:tc>
          <w:tcPr>
            <w:tcW w:w="3312" w:type="dxa"/>
            <w:shd w:val="clear" w:color="auto" w:fill="F7FAFC"/>
            <w:tcMar>
              <w:top w:w="90" w:type="dxa"/>
              <w:left w:w="100" w:type="dxa"/>
              <w:bottom w:w="90" w:type="dxa"/>
              <w:right w:w="100" w:type="dxa"/>
            </w:tcMar>
            <w:vAlign w:val="center"/>
          </w:tcPr>
          <w:p w14:paraId="24E349A5" w14:textId="77777777" w:rsidR="00314AB3" w:rsidRDefault="00000000">
            <w:pPr>
              <w:spacing w:after="0"/>
            </w:pPr>
            <w:proofErr w:type="spellStart"/>
            <w:r>
              <w:rPr>
                <w:sz w:val="18"/>
              </w:rPr>
              <w:t>Turno</w:t>
            </w:r>
            <w:proofErr w:type="spellEnd"/>
            <w:r>
              <w:rPr>
                <w:sz w:val="18"/>
              </w:rPr>
              <w:t xml:space="preserve"> </w:t>
            </w:r>
            <w:proofErr w:type="spellStart"/>
            <w:r>
              <w:rPr>
                <w:sz w:val="18"/>
              </w:rPr>
              <w:t>Producción</w:t>
            </w:r>
            <w:proofErr w:type="spellEnd"/>
            <w:r>
              <w:rPr>
                <w:sz w:val="18"/>
              </w:rPr>
              <w:t xml:space="preserve"> A</w:t>
            </w:r>
          </w:p>
        </w:tc>
        <w:tc>
          <w:tcPr>
            <w:tcW w:w="3312" w:type="dxa"/>
            <w:shd w:val="clear" w:color="auto" w:fill="F7FAFC"/>
            <w:tcMar>
              <w:top w:w="90" w:type="dxa"/>
              <w:left w:w="100" w:type="dxa"/>
              <w:bottom w:w="90" w:type="dxa"/>
              <w:right w:w="100" w:type="dxa"/>
            </w:tcMar>
            <w:vAlign w:val="center"/>
          </w:tcPr>
          <w:p w14:paraId="3E8CF963" w14:textId="77777777" w:rsidR="00314AB3" w:rsidRDefault="00000000">
            <w:pPr>
              <w:spacing w:after="0"/>
            </w:pPr>
            <w:r>
              <w:rPr>
                <w:sz w:val="18"/>
              </w:rPr>
              <w:t>07:00–15:00</w:t>
            </w:r>
          </w:p>
        </w:tc>
        <w:tc>
          <w:tcPr>
            <w:tcW w:w="3312" w:type="dxa"/>
            <w:shd w:val="clear" w:color="auto" w:fill="F7FAFC"/>
            <w:tcMar>
              <w:top w:w="90" w:type="dxa"/>
              <w:left w:w="100" w:type="dxa"/>
              <w:bottom w:w="90" w:type="dxa"/>
              <w:right w:w="100" w:type="dxa"/>
            </w:tcMar>
            <w:vAlign w:val="center"/>
          </w:tcPr>
          <w:p w14:paraId="41482F85" w14:textId="77777777" w:rsidR="00314AB3" w:rsidRDefault="00000000">
            <w:pPr>
              <w:spacing w:after="0"/>
            </w:pPr>
            <w:r>
              <w:rPr>
                <w:sz w:val="18"/>
              </w:rPr>
              <w:t>Producción, Mantención y Logística</w:t>
            </w:r>
          </w:p>
        </w:tc>
      </w:tr>
      <w:tr w:rsidR="00314AB3" w14:paraId="0B538F36" w14:textId="77777777">
        <w:trPr>
          <w:jc w:val="center"/>
        </w:trPr>
        <w:tc>
          <w:tcPr>
            <w:tcW w:w="3312" w:type="dxa"/>
            <w:tcMar>
              <w:top w:w="90" w:type="dxa"/>
              <w:left w:w="100" w:type="dxa"/>
              <w:bottom w:w="90" w:type="dxa"/>
              <w:right w:w="100" w:type="dxa"/>
            </w:tcMar>
            <w:vAlign w:val="center"/>
          </w:tcPr>
          <w:p w14:paraId="6FACAEFA" w14:textId="77777777" w:rsidR="00314AB3" w:rsidRDefault="00000000">
            <w:pPr>
              <w:spacing w:after="0"/>
            </w:pPr>
            <w:r>
              <w:rPr>
                <w:sz w:val="18"/>
              </w:rPr>
              <w:t>Turno Producción B</w:t>
            </w:r>
          </w:p>
        </w:tc>
        <w:tc>
          <w:tcPr>
            <w:tcW w:w="3312" w:type="dxa"/>
            <w:tcMar>
              <w:top w:w="90" w:type="dxa"/>
              <w:left w:w="100" w:type="dxa"/>
              <w:bottom w:w="90" w:type="dxa"/>
              <w:right w:w="100" w:type="dxa"/>
            </w:tcMar>
            <w:vAlign w:val="center"/>
          </w:tcPr>
          <w:p w14:paraId="4EC1B09E" w14:textId="77777777" w:rsidR="00314AB3" w:rsidRDefault="00000000">
            <w:pPr>
              <w:spacing w:after="0"/>
            </w:pPr>
            <w:r>
              <w:rPr>
                <w:sz w:val="18"/>
              </w:rPr>
              <w:t>15:00–23:00</w:t>
            </w:r>
          </w:p>
        </w:tc>
        <w:tc>
          <w:tcPr>
            <w:tcW w:w="3312" w:type="dxa"/>
            <w:tcMar>
              <w:top w:w="90" w:type="dxa"/>
              <w:left w:w="100" w:type="dxa"/>
              <w:bottom w:w="90" w:type="dxa"/>
              <w:right w:w="100" w:type="dxa"/>
            </w:tcMar>
            <w:vAlign w:val="center"/>
          </w:tcPr>
          <w:p w14:paraId="77A18AB7" w14:textId="77777777" w:rsidR="00314AB3" w:rsidRDefault="00000000">
            <w:pPr>
              <w:spacing w:after="0"/>
            </w:pPr>
            <w:r>
              <w:rPr>
                <w:sz w:val="18"/>
              </w:rPr>
              <w:t>Producción, Mantención y Logística</w:t>
            </w:r>
          </w:p>
        </w:tc>
      </w:tr>
      <w:tr w:rsidR="00314AB3" w14:paraId="4852B88F" w14:textId="77777777">
        <w:trPr>
          <w:jc w:val="center"/>
        </w:trPr>
        <w:tc>
          <w:tcPr>
            <w:tcW w:w="3312" w:type="dxa"/>
            <w:shd w:val="clear" w:color="auto" w:fill="F7FAFC"/>
            <w:tcMar>
              <w:top w:w="90" w:type="dxa"/>
              <w:left w:w="100" w:type="dxa"/>
              <w:bottom w:w="90" w:type="dxa"/>
              <w:right w:w="100" w:type="dxa"/>
            </w:tcMar>
            <w:vAlign w:val="center"/>
          </w:tcPr>
          <w:p w14:paraId="1FA9C07E" w14:textId="77777777" w:rsidR="00314AB3" w:rsidRDefault="00000000">
            <w:pPr>
              <w:spacing w:after="0"/>
            </w:pPr>
            <w:r>
              <w:rPr>
                <w:sz w:val="18"/>
              </w:rPr>
              <w:t>Turno Producción C</w:t>
            </w:r>
          </w:p>
        </w:tc>
        <w:tc>
          <w:tcPr>
            <w:tcW w:w="3312" w:type="dxa"/>
            <w:shd w:val="clear" w:color="auto" w:fill="F7FAFC"/>
            <w:tcMar>
              <w:top w:w="90" w:type="dxa"/>
              <w:left w:w="100" w:type="dxa"/>
              <w:bottom w:w="90" w:type="dxa"/>
              <w:right w:w="100" w:type="dxa"/>
            </w:tcMar>
            <w:vAlign w:val="center"/>
          </w:tcPr>
          <w:p w14:paraId="4E4A6C40" w14:textId="77777777" w:rsidR="00314AB3" w:rsidRDefault="00000000">
            <w:pPr>
              <w:spacing w:after="0"/>
            </w:pPr>
            <w:r>
              <w:rPr>
                <w:sz w:val="18"/>
              </w:rPr>
              <w:t>23:00–07:00</w:t>
            </w:r>
          </w:p>
        </w:tc>
        <w:tc>
          <w:tcPr>
            <w:tcW w:w="3312" w:type="dxa"/>
            <w:shd w:val="clear" w:color="auto" w:fill="F7FAFC"/>
            <w:tcMar>
              <w:top w:w="90" w:type="dxa"/>
              <w:left w:w="100" w:type="dxa"/>
              <w:bottom w:w="90" w:type="dxa"/>
              <w:right w:w="100" w:type="dxa"/>
            </w:tcMar>
            <w:vAlign w:val="center"/>
          </w:tcPr>
          <w:p w14:paraId="1827C239" w14:textId="77777777" w:rsidR="00314AB3" w:rsidRDefault="00000000">
            <w:pPr>
              <w:spacing w:after="0"/>
            </w:pPr>
            <w:r>
              <w:rPr>
                <w:sz w:val="18"/>
              </w:rPr>
              <w:t>Producción, Mantención y Logística</w:t>
            </w:r>
          </w:p>
        </w:tc>
      </w:tr>
    </w:tbl>
    <w:p w14:paraId="287F141A" w14:textId="77777777" w:rsidR="00314AB3" w:rsidRDefault="00314AB3">
      <w:pPr>
        <w:spacing w:after="20"/>
      </w:pPr>
    </w:p>
    <w:p w14:paraId="2E32EE3B" w14:textId="77777777" w:rsidR="00314AB3" w:rsidRPr="007B11E2" w:rsidRDefault="00000000">
      <w:pPr>
        <w:rPr>
          <w:lang w:val="es-CL"/>
        </w:rPr>
      </w:pPr>
      <w:r w:rsidRPr="007B11E2">
        <w:rPr>
          <w:lang w:val="es-CL"/>
        </w:rPr>
        <w:t>El sistema de Asistencia podrá implementar su propia estructura interna de turnos y códigos.</w:t>
      </w:r>
    </w:p>
    <w:p w14:paraId="72EA1D87" w14:textId="77777777" w:rsidR="00314AB3" w:rsidRDefault="00000000">
      <w:pPr>
        <w:pStyle w:val="Ttulo1"/>
      </w:pPr>
      <w:r>
        <w:t>9. Productos fabricados</w:t>
      </w:r>
    </w:p>
    <w:tbl>
      <w:tblPr>
        <w:tblStyle w:val="Tablaconcuadrcula"/>
        <w:tblW w:w="0" w:type="auto"/>
        <w:jc w:val="center"/>
        <w:tblLook w:val="04A0" w:firstRow="1" w:lastRow="0" w:firstColumn="1" w:lastColumn="0" w:noHBand="0" w:noVBand="1"/>
      </w:tblPr>
      <w:tblGrid>
        <w:gridCol w:w="3312"/>
        <w:gridCol w:w="3312"/>
        <w:gridCol w:w="3312"/>
      </w:tblGrid>
      <w:tr w:rsidR="00314AB3" w14:paraId="655E2AE0" w14:textId="77777777">
        <w:trPr>
          <w:tblHeader/>
          <w:jc w:val="center"/>
        </w:trPr>
        <w:tc>
          <w:tcPr>
            <w:tcW w:w="3312" w:type="dxa"/>
            <w:shd w:val="clear" w:color="auto" w:fill="0B3A67"/>
            <w:tcMar>
              <w:top w:w="90" w:type="dxa"/>
              <w:left w:w="100" w:type="dxa"/>
              <w:bottom w:w="90" w:type="dxa"/>
              <w:right w:w="100" w:type="dxa"/>
            </w:tcMar>
            <w:vAlign w:val="center"/>
          </w:tcPr>
          <w:p w14:paraId="1A7BCAEB" w14:textId="77777777" w:rsidR="00314AB3" w:rsidRDefault="00000000">
            <w:pPr>
              <w:jc w:val="center"/>
            </w:pPr>
            <w:r>
              <w:rPr>
                <w:b/>
                <w:color w:val="FFFFFF"/>
                <w:sz w:val="18"/>
              </w:rPr>
              <w:t>Código conceptual</w:t>
            </w:r>
          </w:p>
        </w:tc>
        <w:tc>
          <w:tcPr>
            <w:tcW w:w="3312" w:type="dxa"/>
            <w:shd w:val="clear" w:color="auto" w:fill="0B3A67"/>
            <w:tcMar>
              <w:top w:w="90" w:type="dxa"/>
              <w:left w:w="100" w:type="dxa"/>
              <w:bottom w:w="90" w:type="dxa"/>
              <w:right w:w="100" w:type="dxa"/>
            </w:tcMar>
            <w:vAlign w:val="center"/>
          </w:tcPr>
          <w:p w14:paraId="1A244B0D" w14:textId="77777777" w:rsidR="00314AB3" w:rsidRDefault="00000000">
            <w:pPr>
              <w:jc w:val="center"/>
            </w:pPr>
            <w:r>
              <w:rPr>
                <w:b/>
                <w:color w:val="FFFFFF"/>
                <w:sz w:val="18"/>
              </w:rPr>
              <w:t>Producto</w:t>
            </w:r>
          </w:p>
        </w:tc>
        <w:tc>
          <w:tcPr>
            <w:tcW w:w="3312" w:type="dxa"/>
            <w:shd w:val="clear" w:color="auto" w:fill="0B3A67"/>
            <w:tcMar>
              <w:top w:w="90" w:type="dxa"/>
              <w:left w:w="100" w:type="dxa"/>
              <w:bottom w:w="90" w:type="dxa"/>
              <w:right w:w="100" w:type="dxa"/>
            </w:tcMar>
            <w:vAlign w:val="center"/>
          </w:tcPr>
          <w:p w14:paraId="7D5FF59B" w14:textId="77777777" w:rsidR="00314AB3" w:rsidRDefault="00000000">
            <w:pPr>
              <w:jc w:val="center"/>
            </w:pPr>
            <w:r>
              <w:rPr>
                <w:b/>
                <w:color w:val="FFFFFF"/>
                <w:sz w:val="18"/>
              </w:rPr>
              <w:t>Categoría</w:t>
            </w:r>
          </w:p>
        </w:tc>
      </w:tr>
      <w:tr w:rsidR="00314AB3" w14:paraId="09E625F0" w14:textId="77777777">
        <w:trPr>
          <w:jc w:val="center"/>
        </w:trPr>
        <w:tc>
          <w:tcPr>
            <w:tcW w:w="3312" w:type="dxa"/>
            <w:tcMar>
              <w:top w:w="90" w:type="dxa"/>
              <w:left w:w="100" w:type="dxa"/>
              <w:bottom w:w="90" w:type="dxa"/>
              <w:right w:w="100" w:type="dxa"/>
            </w:tcMar>
            <w:vAlign w:val="center"/>
          </w:tcPr>
          <w:p w14:paraId="689FBF0B" w14:textId="77777777" w:rsidR="00314AB3" w:rsidRDefault="00000000">
            <w:pPr>
              <w:spacing w:after="0"/>
            </w:pPr>
            <w:r>
              <w:rPr>
                <w:sz w:val="18"/>
              </w:rPr>
              <w:lastRenderedPageBreak/>
              <w:t>P001</w:t>
            </w:r>
          </w:p>
        </w:tc>
        <w:tc>
          <w:tcPr>
            <w:tcW w:w="3312" w:type="dxa"/>
            <w:tcMar>
              <w:top w:w="90" w:type="dxa"/>
              <w:left w:w="100" w:type="dxa"/>
              <w:bottom w:w="90" w:type="dxa"/>
              <w:right w:w="100" w:type="dxa"/>
            </w:tcMar>
            <w:vAlign w:val="center"/>
          </w:tcPr>
          <w:p w14:paraId="537109DF" w14:textId="77777777" w:rsidR="00314AB3" w:rsidRDefault="00000000">
            <w:pPr>
              <w:spacing w:after="0"/>
            </w:pPr>
            <w:r>
              <w:rPr>
                <w:sz w:val="18"/>
              </w:rPr>
              <w:t>Soporte industrial liviano</w:t>
            </w:r>
          </w:p>
        </w:tc>
        <w:tc>
          <w:tcPr>
            <w:tcW w:w="3312" w:type="dxa"/>
            <w:tcMar>
              <w:top w:w="90" w:type="dxa"/>
              <w:left w:w="100" w:type="dxa"/>
              <w:bottom w:w="90" w:type="dxa"/>
              <w:right w:w="100" w:type="dxa"/>
            </w:tcMar>
            <w:vAlign w:val="center"/>
          </w:tcPr>
          <w:p w14:paraId="32949A09" w14:textId="77777777" w:rsidR="00314AB3" w:rsidRDefault="00000000">
            <w:pPr>
              <w:spacing w:after="0"/>
            </w:pPr>
            <w:r>
              <w:rPr>
                <w:sz w:val="18"/>
              </w:rPr>
              <w:t>Estructuras</w:t>
            </w:r>
          </w:p>
        </w:tc>
      </w:tr>
      <w:tr w:rsidR="00314AB3" w14:paraId="68901FB0" w14:textId="77777777">
        <w:trPr>
          <w:jc w:val="center"/>
        </w:trPr>
        <w:tc>
          <w:tcPr>
            <w:tcW w:w="3312" w:type="dxa"/>
            <w:shd w:val="clear" w:color="auto" w:fill="F7FAFC"/>
            <w:tcMar>
              <w:top w:w="90" w:type="dxa"/>
              <w:left w:w="100" w:type="dxa"/>
              <w:bottom w:w="90" w:type="dxa"/>
              <w:right w:w="100" w:type="dxa"/>
            </w:tcMar>
            <w:vAlign w:val="center"/>
          </w:tcPr>
          <w:p w14:paraId="5D4A136B" w14:textId="77777777" w:rsidR="00314AB3" w:rsidRDefault="00000000">
            <w:pPr>
              <w:spacing w:after="0"/>
            </w:pPr>
            <w:r>
              <w:rPr>
                <w:sz w:val="18"/>
              </w:rPr>
              <w:t>P002</w:t>
            </w:r>
          </w:p>
        </w:tc>
        <w:tc>
          <w:tcPr>
            <w:tcW w:w="3312" w:type="dxa"/>
            <w:shd w:val="clear" w:color="auto" w:fill="F7FAFC"/>
            <w:tcMar>
              <w:top w:w="90" w:type="dxa"/>
              <w:left w:w="100" w:type="dxa"/>
              <w:bottom w:w="90" w:type="dxa"/>
              <w:right w:w="100" w:type="dxa"/>
            </w:tcMar>
            <w:vAlign w:val="center"/>
          </w:tcPr>
          <w:p w14:paraId="7DD7E8A7" w14:textId="77777777" w:rsidR="00314AB3" w:rsidRDefault="00000000">
            <w:pPr>
              <w:spacing w:after="0"/>
            </w:pPr>
            <w:r>
              <w:rPr>
                <w:sz w:val="18"/>
              </w:rPr>
              <w:t>Soporte industrial reforzado</w:t>
            </w:r>
          </w:p>
        </w:tc>
        <w:tc>
          <w:tcPr>
            <w:tcW w:w="3312" w:type="dxa"/>
            <w:shd w:val="clear" w:color="auto" w:fill="F7FAFC"/>
            <w:tcMar>
              <w:top w:w="90" w:type="dxa"/>
              <w:left w:w="100" w:type="dxa"/>
              <w:bottom w:w="90" w:type="dxa"/>
              <w:right w:w="100" w:type="dxa"/>
            </w:tcMar>
            <w:vAlign w:val="center"/>
          </w:tcPr>
          <w:p w14:paraId="5F054760" w14:textId="77777777" w:rsidR="00314AB3" w:rsidRDefault="00000000">
            <w:pPr>
              <w:spacing w:after="0"/>
            </w:pPr>
            <w:r>
              <w:rPr>
                <w:sz w:val="18"/>
              </w:rPr>
              <w:t>Estructuras</w:t>
            </w:r>
          </w:p>
        </w:tc>
      </w:tr>
      <w:tr w:rsidR="00314AB3" w14:paraId="34755220" w14:textId="77777777">
        <w:trPr>
          <w:jc w:val="center"/>
        </w:trPr>
        <w:tc>
          <w:tcPr>
            <w:tcW w:w="3312" w:type="dxa"/>
            <w:tcMar>
              <w:top w:w="90" w:type="dxa"/>
              <w:left w:w="100" w:type="dxa"/>
              <w:bottom w:w="90" w:type="dxa"/>
              <w:right w:w="100" w:type="dxa"/>
            </w:tcMar>
            <w:vAlign w:val="center"/>
          </w:tcPr>
          <w:p w14:paraId="7C1C9FC4" w14:textId="77777777" w:rsidR="00314AB3" w:rsidRDefault="00000000">
            <w:pPr>
              <w:spacing w:after="0"/>
            </w:pPr>
            <w:r>
              <w:rPr>
                <w:sz w:val="18"/>
              </w:rPr>
              <w:t>P003</w:t>
            </w:r>
          </w:p>
        </w:tc>
        <w:tc>
          <w:tcPr>
            <w:tcW w:w="3312" w:type="dxa"/>
            <w:tcMar>
              <w:top w:w="90" w:type="dxa"/>
              <w:left w:w="100" w:type="dxa"/>
              <w:bottom w:w="90" w:type="dxa"/>
              <w:right w:w="100" w:type="dxa"/>
            </w:tcMar>
            <w:vAlign w:val="center"/>
          </w:tcPr>
          <w:p w14:paraId="712A1391" w14:textId="77777777" w:rsidR="00314AB3" w:rsidRDefault="00000000">
            <w:pPr>
              <w:spacing w:after="0"/>
            </w:pPr>
            <w:r>
              <w:rPr>
                <w:sz w:val="18"/>
              </w:rPr>
              <w:t>Bastidor metálico estándar</w:t>
            </w:r>
          </w:p>
        </w:tc>
        <w:tc>
          <w:tcPr>
            <w:tcW w:w="3312" w:type="dxa"/>
            <w:tcMar>
              <w:top w:w="90" w:type="dxa"/>
              <w:left w:w="100" w:type="dxa"/>
              <w:bottom w:w="90" w:type="dxa"/>
              <w:right w:w="100" w:type="dxa"/>
            </w:tcMar>
            <w:vAlign w:val="center"/>
          </w:tcPr>
          <w:p w14:paraId="763D9B22" w14:textId="77777777" w:rsidR="00314AB3" w:rsidRDefault="00000000">
            <w:pPr>
              <w:spacing w:after="0"/>
            </w:pPr>
            <w:r>
              <w:rPr>
                <w:sz w:val="18"/>
              </w:rPr>
              <w:t>Estructuras</w:t>
            </w:r>
          </w:p>
        </w:tc>
      </w:tr>
      <w:tr w:rsidR="00314AB3" w14:paraId="5533B04C" w14:textId="77777777">
        <w:trPr>
          <w:jc w:val="center"/>
        </w:trPr>
        <w:tc>
          <w:tcPr>
            <w:tcW w:w="3312" w:type="dxa"/>
            <w:shd w:val="clear" w:color="auto" w:fill="F7FAFC"/>
            <w:tcMar>
              <w:top w:w="90" w:type="dxa"/>
              <w:left w:w="100" w:type="dxa"/>
              <w:bottom w:w="90" w:type="dxa"/>
              <w:right w:w="100" w:type="dxa"/>
            </w:tcMar>
            <w:vAlign w:val="center"/>
          </w:tcPr>
          <w:p w14:paraId="13DC6953" w14:textId="77777777" w:rsidR="00314AB3" w:rsidRDefault="00000000">
            <w:pPr>
              <w:spacing w:after="0"/>
            </w:pPr>
            <w:r>
              <w:rPr>
                <w:sz w:val="18"/>
              </w:rPr>
              <w:t>P004</w:t>
            </w:r>
          </w:p>
        </w:tc>
        <w:tc>
          <w:tcPr>
            <w:tcW w:w="3312" w:type="dxa"/>
            <w:shd w:val="clear" w:color="auto" w:fill="F7FAFC"/>
            <w:tcMar>
              <w:top w:w="90" w:type="dxa"/>
              <w:left w:w="100" w:type="dxa"/>
              <w:bottom w:w="90" w:type="dxa"/>
              <w:right w:w="100" w:type="dxa"/>
            </w:tcMar>
            <w:vAlign w:val="center"/>
          </w:tcPr>
          <w:p w14:paraId="09C14483" w14:textId="77777777" w:rsidR="00314AB3" w:rsidRDefault="00000000">
            <w:pPr>
              <w:spacing w:after="0"/>
            </w:pPr>
            <w:r>
              <w:rPr>
                <w:sz w:val="18"/>
              </w:rPr>
              <w:t>Bastidor metálico reforzado</w:t>
            </w:r>
          </w:p>
        </w:tc>
        <w:tc>
          <w:tcPr>
            <w:tcW w:w="3312" w:type="dxa"/>
            <w:shd w:val="clear" w:color="auto" w:fill="F7FAFC"/>
            <w:tcMar>
              <w:top w:w="90" w:type="dxa"/>
              <w:left w:w="100" w:type="dxa"/>
              <w:bottom w:w="90" w:type="dxa"/>
              <w:right w:w="100" w:type="dxa"/>
            </w:tcMar>
            <w:vAlign w:val="center"/>
          </w:tcPr>
          <w:p w14:paraId="566E0146" w14:textId="77777777" w:rsidR="00314AB3" w:rsidRDefault="00000000">
            <w:pPr>
              <w:spacing w:after="0"/>
            </w:pPr>
            <w:r>
              <w:rPr>
                <w:sz w:val="18"/>
              </w:rPr>
              <w:t>Estructuras</w:t>
            </w:r>
          </w:p>
        </w:tc>
      </w:tr>
      <w:tr w:rsidR="00314AB3" w14:paraId="40E5A78C" w14:textId="77777777">
        <w:trPr>
          <w:jc w:val="center"/>
        </w:trPr>
        <w:tc>
          <w:tcPr>
            <w:tcW w:w="3312" w:type="dxa"/>
            <w:tcMar>
              <w:top w:w="90" w:type="dxa"/>
              <w:left w:w="100" w:type="dxa"/>
              <w:bottom w:w="90" w:type="dxa"/>
              <w:right w:w="100" w:type="dxa"/>
            </w:tcMar>
            <w:vAlign w:val="center"/>
          </w:tcPr>
          <w:p w14:paraId="3AFF3398" w14:textId="77777777" w:rsidR="00314AB3" w:rsidRDefault="00000000">
            <w:pPr>
              <w:spacing w:after="0"/>
            </w:pPr>
            <w:r>
              <w:rPr>
                <w:sz w:val="18"/>
              </w:rPr>
              <w:t>P005</w:t>
            </w:r>
          </w:p>
        </w:tc>
        <w:tc>
          <w:tcPr>
            <w:tcW w:w="3312" w:type="dxa"/>
            <w:tcMar>
              <w:top w:w="90" w:type="dxa"/>
              <w:left w:w="100" w:type="dxa"/>
              <w:bottom w:w="90" w:type="dxa"/>
              <w:right w:w="100" w:type="dxa"/>
            </w:tcMar>
            <w:vAlign w:val="center"/>
          </w:tcPr>
          <w:p w14:paraId="6B6B1BD8" w14:textId="77777777" w:rsidR="00314AB3" w:rsidRDefault="00000000">
            <w:pPr>
              <w:spacing w:after="0"/>
            </w:pPr>
            <w:r>
              <w:rPr>
                <w:sz w:val="18"/>
              </w:rPr>
              <w:t>Gabinete industrial pequeño</w:t>
            </w:r>
          </w:p>
        </w:tc>
        <w:tc>
          <w:tcPr>
            <w:tcW w:w="3312" w:type="dxa"/>
            <w:tcMar>
              <w:top w:w="90" w:type="dxa"/>
              <w:left w:w="100" w:type="dxa"/>
              <w:bottom w:w="90" w:type="dxa"/>
              <w:right w:w="100" w:type="dxa"/>
            </w:tcMar>
            <w:vAlign w:val="center"/>
          </w:tcPr>
          <w:p w14:paraId="07180E34" w14:textId="77777777" w:rsidR="00314AB3" w:rsidRDefault="00000000">
            <w:pPr>
              <w:spacing w:after="0"/>
            </w:pPr>
            <w:r>
              <w:rPr>
                <w:sz w:val="18"/>
              </w:rPr>
              <w:t>Gabinetes</w:t>
            </w:r>
          </w:p>
        </w:tc>
      </w:tr>
      <w:tr w:rsidR="00314AB3" w14:paraId="260B9FE8" w14:textId="77777777">
        <w:trPr>
          <w:jc w:val="center"/>
        </w:trPr>
        <w:tc>
          <w:tcPr>
            <w:tcW w:w="3312" w:type="dxa"/>
            <w:shd w:val="clear" w:color="auto" w:fill="F7FAFC"/>
            <w:tcMar>
              <w:top w:w="90" w:type="dxa"/>
              <w:left w:w="100" w:type="dxa"/>
              <w:bottom w:w="90" w:type="dxa"/>
              <w:right w:w="100" w:type="dxa"/>
            </w:tcMar>
            <w:vAlign w:val="center"/>
          </w:tcPr>
          <w:p w14:paraId="45598AB6" w14:textId="77777777" w:rsidR="00314AB3" w:rsidRDefault="00000000">
            <w:pPr>
              <w:spacing w:after="0"/>
            </w:pPr>
            <w:r>
              <w:rPr>
                <w:sz w:val="18"/>
              </w:rPr>
              <w:t>P006</w:t>
            </w:r>
          </w:p>
        </w:tc>
        <w:tc>
          <w:tcPr>
            <w:tcW w:w="3312" w:type="dxa"/>
            <w:shd w:val="clear" w:color="auto" w:fill="F7FAFC"/>
            <w:tcMar>
              <w:top w:w="90" w:type="dxa"/>
              <w:left w:w="100" w:type="dxa"/>
              <w:bottom w:w="90" w:type="dxa"/>
              <w:right w:w="100" w:type="dxa"/>
            </w:tcMar>
            <w:vAlign w:val="center"/>
          </w:tcPr>
          <w:p w14:paraId="172B54B1" w14:textId="77777777" w:rsidR="00314AB3" w:rsidRDefault="00000000">
            <w:pPr>
              <w:spacing w:after="0"/>
            </w:pPr>
            <w:r>
              <w:rPr>
                <w:sz w:val="18"/>
              </w:rPr>
              <w:t>Gabinete industrial grande</w:t>
            </w:r>
          </w:p>
        </w:tc>
        <w:tc>
          <w:tcPr>
            <w:tcW w:w="3312" w:type="dxa"/>
            <w:shd w:val="clear" w:color="auto" w:fill="F7FAFC"/>
            <w:tcMar>
              <w:top w:w="90" w:type="dxa"/>
              <w:left w:w="100" w:type="dxa"/>
              <w:bottom w:w="90" w:type="dxa"/>
              <w:right w:w="100" w:type="dxa"/>
            </w:tcMar>
            <w:vAlign w:val="center"/>
          </w:tcPr>
          <w:p w14:paraId="745CC557" w14:textId="77777777" w:rsidR="00314AB3" w:rsidRDefault="00000000">
            <w:pPr>
              <w:spacing w:after="0"/>
            </w:pPr>
            <w:r>
              <w:rPr>
                <w:sz w:val="18"/>
              </w:rPr>
              <w:t>Gabinetes</w:t>
            </w:r>
          </w:p>
        </w:tc>
      </w:tr>
      <w:tr w:rsidR="00314AB3" w14:paraId="4A7C7FFD" w14:textId="77777777">
        <w:trPr>
          <w:jc w:val="center"/>
        </w:trPr>
        <w:tc>
          <w:tcPr>
            <w:tcW w:w="3312" w:type="dxa"/>
            <w:tcMar>
              <w:top w:w="90" w:type="dxa"/>
              <w:left w:w="100" w:type="dxa"/>
              <w:bottom w:w="90" w:type="dxa"/>
              <w:right w:w="100" w:type="dxa"/>
            </w:tcMar>
            <w:vAlign w:val="center"/>
          </w:tcPr>
          <w:p w14:paraId="27024027" w14:textId="77777777" w:rsidR="00314AB3" w:rsidRDefault="00000000">
            <w:pPr>
              <w:spacing w:after="0"/>
            </w:pPr>
            <w:r>
              <w:rPr>
                <w:sz w:val="18"/>
              </w:rPr>
              <w:t>P007</w:t>
            </w:r>
          </w:p>
        </w:tc>
        <w:tc>
          <w:tcPr>
            <w:tcW w:w="3312" w:type="dxa"/>
            <w:tcMar>
              <w:top w:w="90" w:type="dxa"/>
              <w:left w:w="100" w:type="dxa"/>
              <w:bottom w:w="90" w:type="dxa"/>
              <w:right w:w="100" w:type="dxa"/>
            </w:tcMar>
            <w:vAlign w:val="center"/>
          </w:tcPr>
          <w:p w14:paraId="1C63ECD7" w14:textId="77777777" w:rsidR="00314AB3" w:rsidRDefault="00000000">
            <w:pPr>
              <w:spacing w:after="0"/>
            </w:pPr>
            <w:r>
              <w:rPr>
                <w:sz w:val="18"/>
              </w:rPr>
              <w:t>Mesa de trabajo industrial</w:t>
            </w:r>
          </w:p>
        </w:tc>
        <w:tc>
          <w:tcPr>
            <w:tcW w:w="3312" w:type="dxa"/>
            <w:tcMar>
              <w:top w:w="90" w:type="dxa"/>
              <w:left w:w="100" w:type="dxa"/>
              <w:bottom w:w="90" w:type="dxa"/>
              <w:right w:w="100" w:type="dxa"/>
            </w:tcMar>
            <w:vAlign w:val="center"/>
          </w:tcPr>
          <w:p w14:paraId="4081B152" w14:textId="77777777" w:rsidR="00314AB3" w:rsidRDefault="00000000">
            <w:pPr>
              <w:spacing w:after="0"/>
            </w:pPr>
            <w:r>
              <w:rPr>
                <w:sz w:val="18"/>
              </w:rPr>
              <w:t>Equipamiento</w:t>
            </w:r>
          </w:p>
        </w:tc>
      </w:tr>
      <w:tr w:rsidR="00314AB3" w14:paraId="4CA97FC8" w14:textId="77777777">
        <w:trPr>
          <w:jc w:val="center"/>
        </w:trPr>
        <w:tc>
          <w:tcPr>
            <w:tcW w:w="3312" w:type="dxa"/>
            <w:shd w:val="clear" w:color="auto" w:fill="F7FAFC"/>
            <w:tcMar>
              <w:top w:w="90" w:type="dxa"/>
              <w:left w:w="100" w:type="dxa"/>
              <w:bottom w:w="90" w:type="dxa"/>
              <w:right w:w="100" w:type="dxa"/>
            </w:tcMar>
            <w:vAlign w:val="center"/>
          </w:tcPr>
          <w:p w14:paraId="2546E7A6" w14:textId="77777777" w:rsidR="00314AB3" w:rsidRDefault="00000000">
            <w:pPr>
              <w:spacing w:after="0"/>
            </w:pPr>
            <w:r>
              <w:rPr>
                <w:sz w:val="18"/>
              </w:rPr>
              <w:t>P008</w:t>
            </w:r>
          </w:p>
        </w:tc>
        <w:tc>
          <w:tcPr>
            <w:tcW w:w="3312" w:type="dxa"/>
            <w:shd w:val="clear" w:color="auto" w:fill="F7FAFC"/>
            <w:tcMar>
              <w:top w:w="90" w:type="dxa"/>
              <w:left w:w="100" w:type="dxa"/>
              <w:bottom w:w="90" w:type="dxa"/>
              <w:right w:w="100" w:type="dxa"/>
            </w:tcMar>
            <w:vAlign w:val="center"/>
          </w:tcPr>
          <w:p w14:paraId="2C31A3DF" w14:textId="77777777" w:rsidR="00314AB3" w:rsidRDefault="00000000">
            <w:pPr>
              <w:spacing w:after="0"/>
            </w:pPr>
            <w:r>
              <w:rPr>
                <w:sz w:val="18"/>
              </w:rPr>
              <w:t>Carro industrial de transporte</w:t>
            </w:r>
          </w:p>
        </w:tc>
        <w:tc>
          <w:tcPr>
            <w:tcW w:w="3312" w:type="dxa"/>
            <w:shd w:val="clear" w:color="auto" w:fill="F7FAFC"/>
            <w:tcMar>
              <w:top w:w="90" w:type="dxa"/>
              <w:left w:w="100" w:type="dxa"/>
              <w:bottom w:w="90" w:type="dxa"/>
              <w:right w:w="100" w:type="dxa"/>
            </w:tcMar>
            <w:vAlign w:val="center"/>
          </w:tcPr>
          <w:p w14:paraId="07687051" w14:textId="77777777" w:rsidR="00314AB3" w:rsidRDefault="00000000">
            <w:pPr>
              <w:spacing w:after="0"/>
            </w:pPr>
            <w:r>
              <w:rPr>
                <w:sz w:val="18"/>
              </w:rPr>
              <w:t>Equipamiento</w:t>
            </w:r>
          </w:p>
        </w:tc>
      </w:tr>
    </w:tbl>
    <w:p w14:paraId="1D9809E1" w14:textId="77777777" w:rsidR="00314AB3" w:rsidRDefault="00314AB3">
      <w:pPr>
        <w:spacing w:after="20"/>
      </w:pPr>
    </w:p>
    <w:p w14:paraId="6CBFB7A1" w14:textId="77777777" w:rsidR="00314AB3" w:rsidRDefault="00000000">
      <w:pPr>
        <w:pStyle w:val="Ttulo1"/>
      </w:pPr>
      <w:r>
        <w:t>10. Insumos principales</w:t>
      </w:r>
    </w:p>
    <w:tbl>
      <w:tblPr>
        <w:tblStyle w:val="Tablaconcuadrcula"/>
        <w:tblW w:w="0" w:type="auto"/>
        <w:jc w:val="center"/>
        <w:tblLook w:val="04A0" w:firstRow="1" w:lastRow="0" w:firstColumn="1" w:lastColumn="0" w:noHBand="0" w:noVBand="1"/>
      </w:tblPr>
      <w:tblGrid>
        <w:gridCol w:w="3312"/>
        <w:gridCol w:w="3312"/>
        <w:gridCol w:w="3312"/>
      </w:tblGrid>
      <w:tr w:rsidR="00314AB3" w14:paraId="51930005" w14:textId="77777777">
        <w:trPr>
          <w:tblHeader/>
          <w:jc w:val="center"/>
        </w:trPr>
        <w:tc>
          <w:tcPr>
            <w:tcW w:w="3312" w:type="dxa"/>
            <w:shd w:val="clear" w:color="auto" w:fill="0B3A67"/>
            <w:tcMar>
              <w:top w:w="90" w:type="dxa"/>
              <w:left w:w="100" w:type="dxa"/>
              <w:bottom w:w="90" w:type="dxa"/>
              <w:right w:w="100" w:type="dxa"/>
            </w:tcMar>
            <w:vAlign w:val="center"/>
          </w:tcPr>
          <w:p w14:paraId="11F492DA" w14:textId="77777777" w:rsidR="00314AB3" w:rsidRDefault="00000000">
            <w:pPr>
              <w:jc w:val="center"/>
            </w:pPr>
            <w:r>
              <w:rPr>
                <w:b/>
                <w:color w:val="FFFFFF"/>
                <w:sz w:val="18"/>
              </w:rPr>
              <w:t>Código conceptual</w:t>
            </w:r>
          </w:p>
        </w:tc>
        <w:tc>
          <w:tcPr>
            <w:tcW w:w="3312" w:type="dxa"/>
            <w:shd w:val="clear" w:color="auto" w:fill="0B3A67"/>
            <w:tcMar>
              <w:top w:w="90" w:type="dxa"/>
              <w:left w:w="100" w:type="dxa"/>
              <w:bottom w:w="90" w:type="dxa"/>
              <w:right w:w="100" w:type="dxa"/>
            </w:tcMar>
            <w:vAlign w:val="center"/>
          </w:tcPr>
          <w:p w14:paraId="6EB2764E" w14:textId="77777777" w:rsidR="00314AB3" w:rsidRDefault="00000000">
            <w:pPr>
              <w:jc w:val="center"/>
            </w:pPr>
            <w:r>
              <w:rPr>
                <w:b/>
                <w:color w:val="FFFFFF"/>
                <w:sz w:val="18"/>
              </w:rPr>
              <w:t>Insumo</w:t>
            </w:r>
          </w:p>
        </w:tc>
        <w:tc>
          <w:tcPr>
            <w:tcW w:w="3312" w:type="dxa"/>
            <w:shd w:val="clear" w:color="auto" w:fill="0B3A67"/>
            <w:tcMar>
              <w:top w:w="90" w:type="dxa"/>
              <w:left w:w="100" w:type="dxa"/>
              <w:bottom w:w="90" w:type="dxa"/>
              <w:right w:w="100" w:type="dxa"/>
            </w:tcMar>
            <w:vAlign w:val="center"/>
          </w:tcPr>
          <w:p w14:paraId="4F71889E" w14:textId="77777777" w:rsidR="00314AB3" w:rsidRDefault="00000000">
            <w:pPr>
              <w:jc w:val="center"/>
            </w:pPr>
            <w:r>
              <w:rPr>
                <w:b/>
                <w:color w:val="FFFFFF"/>
                <w:sz w:val="18"/>
              </w:rPr>
              <w:t>Unidad</w:t>
            </w:r>
          </w:p>
        </w:tc>
      </w:tr>
      <w:tr w:rsidR="00314AB3" w14:paraId="62679D27" w14:textId="77777777">
        <w:trPr>
          <w:jc w:val="center"/>
        </w:trPr>
        <w:tc>
          <w:tcPr>
            <w:tcW w:w="3312" w:type="dxa"/>
            <w:tcMar>
              <w:top w:w="90" w:type="dxa"/>
              <w:left w:w="100" w:type="dxa"/>
              <w:bottom w:w="90" w:type="dxa"/>
              <w:right w:w="100" w:type="dxa"/>
            </w:tcMar>
            <w:vAlign w:val="center"/>
          </w:tcPr>
          <w:p w14:paraId="0F74ABDE" w14:textId="77777777" w:rsidR="00314AB3" w:rsidRDefault="00000000">
            <w:pPr>
              <w:spacing w:after="0"/>
            </w:pPr>
            <w:r>
              <w:rPr>
                <w:sz w:val="18"/>
              </w:rPr>
              <w:t>I001</w:t>
            </w:r>
          </w:p>
        </w:tc>
        <w:tc>
          <w:tcPr>
            <w:tcW w:w="3312" w:type="dxa"/>
            <w:tcMar>
              <w:top w:w="90" w:type="dxa"/>
              <w:left w:w="100" w:type="dxa"/>
              <w:bottom w:w="90" w:type="dxa"/>
              <w:right w:w="100" w:type="dxa"/>
            </w:tcMar>
            <w:vAlign w:val="center"/>
          </w:tcPr>
          <w:p w14:paraId="09F21448" w14:textId="77777777" w:rsidR="00314AB3" w:rsidRDefault="00000000">
            <w:pPr>
              <w:spacing w:after="0"/>
            </w:pPr>
            <w:r>
              <w:rPr>
                <w:sz w:val="18"/>
              </w:rPr>
              <w:t>Acero laminado</w:t>
            </w:r>
          </w:p>
        </w:tc>
        <w:tc>
          <w:tcPr>
            <w:tcW w:w="3312" w:type="dxa"/>
            <w:tcMar>
              <w:top w:w="90" w:type="dxa"/>
              <w:left w:w="100" w:type="dxa"/>
              <w:bottom w:w="90" w:type="dxa"/>
              <w:right w:w="100" w:type="dxa"/>
            </w:tcMar>
            <w:vAlign w:val="center"/>
          </w:tcPr>
          <w:p w14:paraId="2700BD37" w14:textId="77777777" w:rsidR="00314AB3" w:rsidRDefault="00000000">
            <w:pPr>
              <w:spacing w:after="0"/>
            </w:pPr>
            <w:r>
              <w:rPr>
                <w:sz w:val="18"/>
              </w:rPr>
              <w:t>kg</w:t>
            </w:r>
          </w:p>
        </w:tc>
      </w:tr>
      <w:tr w:rsidR="00314AB3" w14:paraId="15CCC481" w14:textId="77777777">
        <w:trPr>
          <w:jc w:val="center"/>
        </w:trPr>
        <w:tc>
          <w:tcPr>
            <w:tcW w:w="3312" w:type="dxa"/>
            <w:shd w:val="clear" w:color="auto" w:fill="F7FAFC"/>
            <w:tcMar>
              <w:top w:w="90" w:type="dxa"/>
              <w:left w:w="100" w:type="dxa"/>
              <w:bottom w:w="90" w:type="dxa"/>
              <w:right w:w="100" w:type="dxa"/>
            </w:tcMar>
            <w:vAlign w:val="center"/>
          </w:tcPr>
          <w:p w14:paraId="3C04C785" w14:textId="77777777" w:rsidR="00314AB3" w:rsidRDefault="00000000">
            <w:pPr>
              <w:spacing w:after="0"/>
            </w:pPr>
            <w:r>
              <w:rPr>
                <w:sz w:val="18"/>
              </w:rPr>
              <w:t>I002</w:t>
            </w:r>
          </w:p>
        </w:tc>
        <w:tc>
          <w:tcPr>
            <w:tcW w:w="3312" w:type="dxa"/>
            <w:shd w:val="clear" w:color="auto" w:fill="F7FAFC"/>
            <w:tcMar>
              <w:top w:w="90" w:type="dxa"/>
              <w:left w:w="100" w:type="dxa"/>
              <w:bottom w:w="90" w:type="dxa"/>
              <w:right w:w="100" w:type="dxa"/>
            </w:tcMar>
            <w:vAlign w:val="center"/>
          </w:tcPr>
          <w:p w14:paraId="1E6717CE" w14:textId="77777777" w:rsidR="00314AB3" w:rsidRDefault="00000000">
            <w:pPr>
              <w:spacing w:after="0"/>
            </w:pPr>
            <w:r>
              <w:rPr>
                <w:sz w:val="18"/>
              </w:rPr>
              <w:t>Perfil de acero</w:t>
            </w:r>
          </w:p>
        </w:tc>
        <w:tc>
          <w:tcPr>
            <w:tcW w:w="3312" w:type="dxa"/>
            <w:shd w:val="clear" w:color="auto" w:fill="F7FAFC"/>
            <w:tcMar>
              <w:top w:w="90" w:type="dxa"/>
              <w:left w:w="100" w:type="dxa"/>
              <w:bottom w:w="90" w:type="dxa"/>
              <w:right w:w="100" w:type="dxa"/>
            </w:tcMar>
            <w:vAlign w:val="center"/>
          </w:tcPr>
          <w:p w14:paraId="7408EF2F" w14:textId="77777777" w:rsidR="00314AB3" w:rsidRDefault="00000000">
            <w:pPr>
              <w:spacing w:after="0"/>
            </w:pPr>
            <w:r>
              <w:rPr>
                <w:sz w:val="18"/>
              </w:rPr>
              <w:t>m</w:t>
            </w:r>
          </w:p>
        </w:tc>
      </w:tr>
      <w:tr w:rsidR="00314AB3" w14:paraId="099500AD" w14:textId="77777777">
        <w:trPr>
          <w:jc w:val="center"/>
        </w:trPr>
        <w:tc>
          <w:tcPr>
            <w:tcW w:w="3312" w:type="dxa"/>
            <w:tcMar>
              <w:top w:w="90" w:type="dxa"/>
              <w:left w:w="100" w:type="dxa"/>
              <w:bottom w:w="90" w:type="dxa"/>
              <w:right w:w="100" w:type="dxa"/>
            </w:tcMar>
            <w:vAlign w:val="center"/>
          </w:tcPr>
          <w:p w14:paraId="6B9B4807" w14:textId="77777777" w:rsidR="00314AB3" w:rsidRDefault="00000000">
            <w:pPr>
              <w:spacing w:after="0"/>
            </w:pPr>
            <w:r>
              <w:rPr>
                <w:sz w:val="18"/>
              </w:rPr>
              <w:t>I003</w:t>
            </w:r>
          </w:p>
        </w:tc>
        <w:tc>
          <w:tcPr>
            <w:tcW w:w="3312" w:type="dxa"/>
            <w:tcMar>
              <w:top w:w="90" w:type="dxa"/>
              <w:left w:w="100" w:type="dxa"/>
              <w:bottom w:w="90" w:type="dxa"/>
              <w:right w:w="100" w:type="dxa"/>
            </w:tcMar>
            <w:vAlign w:val="center"/>
          </w:tcPr>
          <w:p w14:paraId="3F27131A" w14:textId="77777777" w:rsidR="00314AB3" w:rsidRDefault="00000000">
            <w:pPr>
              <w:spacing w:after="0"/>
            </w:pPr>
            <w:r>
              <w:rPr>
                <w:sz w:val="18"/>
              </w:rPr>
              <w:t>Plancha metálica</w:t>
            </w:r>
          </w:p>
        </w:tc>
        <w:tc>
          <w:tcPr>
            <w:tcW w:w="3312" w:type="dxa"/>
            <w:tcMar>
              <w:top w:w="90" w:type="dxa"/>
              <w:left w:w="100" w:type="dxa"/>
              <w:bottom w:w="90" w:type="dxa"/>
              <w:right w:w="100" w:type="dxa"/>
            </w:tcMar>
            <w:vAlign w:val="center"/>
          </w:tcPr>
          <w:p w14:paraId="5914AF46" w14:textId="77777777" w:rsidR="00314AB3" w:rsidRDefault="00000000">
            <w:pPr>
              <w:spacing w:after="0"/>
            </w:pPr>
            <w:r>
              <w:rPr>
                <w:sz w:val="18"/>
              </w:rPr>
              <w:t>unidad</w:t>
            </w:r>
          </w:p>
        </w:tc>
      </w:tr>
      <w:tr w:rsidR="00314AB3" w14:paraId="7E24DF5B" w14:textId="77777777">
        <w:trPr>
          <w:jc w:val="center"/>
        </w:trPr>
        <w:tc>
          <w:tcPr>
            <w:tcW w:w="3312" w:type="dxa"/>
            <w:shd w:val="clear" w:color="auto" w:fill="F7FAFC"/>
            <w:tcMar>
              <w:top w:w="90" w:type="dxa"/>
              <w:left w:w="100" w:type="dxa"/>
              <w:bottom w:w="90" w:type="dxa"/>
              <w:right w:w="100" w:type="dxa"/>
            </w:tcMar>
            <w:vAlign w:val="center"/>
          </w:tcPr>
          <w:p w14:paraId="3447A412" w14:textId="77777777" w:rsidR="00314AB3" w:rsidRDefault="00000000">
            <w:pPr>
              <w:spacing w:after="0"/>
            </w:pPr>
            <w:r>
              <w:rPr>
                <w:sz w:val="18"/>
              </w:rPr>
              <w:t>I004</w:t>
            </w:r>
          </w:p>
        </w:tc>
        <w:tc>
          <w:tcPr>
            <w:tcW w:w="3312" w:type="dxa"/>
            <w:shd w:val="clear" w:color="auto" w:fill="F7FAFC"/>
            <w:tcMar>
              <w:top w:w="90" w:type="dxa"/>
              <w:left w:w="100" w:type="dxa"/>
              <w:bottom w:w="90" w:type="dxa"/>
              <w:right w:w="100" w:type="dxa"/>
            </w:tcMar>
            <w:vAlign w:val="center"/>
          </w:tcPr>
          <w:p w14:paraId="3B6E1B5C" w14:textId="77777777" w:rsidR="00314AB3" w:rsidRDefault="00000000">
            <w:pPr>
              <w:spacing w:after="0"/>
            </w:pPr>
            <w:r>
              <w:rPr>
                <w:sz w:val="18"/>
              </w:rPr>
              <w:t>Pernos industriales</w:t>
            </w:r>
          </w:p>
        </w:tc>
        <w:tc>
          <w:tcPr>
            <w:tcW w:w="3312" w:type="dxa"/>
            <w:shd w:val="clear" w:color="auto" w:fill="F7FAFC"/>
            <w:tcMar>
              <w:top w:w="90" w:type="dxa"/>
              <w:left w:w="100" w:type="dxa"/>
              <w:bottom w:w="90" w:type="dxa"/>
              <w:right w:w="100" w:type="dxa"/>
            </w:tcMar>
            <w:vAlign w:val="center"/>
          </w:tcPr>
          <w:p w14:paraId="0A1C6394" w14:textId="77777777" w:rsidR="00314AB3" w:rsidRDefault="00000000">
            <w:pPr>
              <w:spacing w:after="0"/>
            </w:pPr>
            <w:r>
              <w:rPr>
                <w:sz w:val="18"/>
              </w:rPr>
              <w:t>unidad</w:t>
            </w:r>
          </w:p>
        </w:tc>
      </w:tr>
      <w:tr w:rsidR="00314AB3" w14:paraId="4A202143" w14:textId="77777777">
        <w:trPr>
          <w:jc w:val="center"/>
        </w:trPr>
        <w:tc>
          <w:tcPr>
            <w:tcW w:w="3312" w:type="dxa"/>
            <w:tcMar>
              <w:top w:w="90" w:type="dxa"/>
              <w:left w:w="100" w:type="dxa"/>
              <w:bottom w:w="90" w:type="dxa"/>
              <w:right w:w="100" w:type="dxa"/>
            </w:tcMar>
            <w:vAlign w:val="center"/>
          </w:tcPr>
          <w:p w14:paraId="6799A7E8" w14:textId="77777777" w:rsidR="00314AB3" w:rsidRDefault="00000000">
            <w:pPr>
              <w:spacing w:after="0"/>
            </w:pPr>
            <w:r>
              <w:rPr>
                <w:sz w:val="18"/>
              </w:rPr>
              <w:t>I005</w:t>
            </w:r>
          </w:p>
        </w:tc>
        <w:tc>
          <w:tcPr>
            <w:tcW w:w="3312" w:type="dxa"/>
            <w:tcMar>
              <w:top w:w="90" w:type="dxa"/>
              <w:left w:w="100" w:type="dxa"/>
              <w:bottom w:w="90" w:type="dxa"/>
              <w:right w:w="100" w:type="dxa"/>
            </w:tcMar>
            <w:vAlign w:val="center"/>
          </w:tcPr>
          <w:p w14:paraId="0CCB673F" w14:textId="77777777" w:rsidR="00314AB3" w:rsidRDefault="00000000">
            <w:pPr>
              <w:spacing w:after="0"/>
            </w:pPr>
            <w:r>
              <w:rPr>
                <w:sz w:val="18"/>
              </w:rPr>
              <w:t>Tuercas industriales</w:t>
            </w:r>
          </w:p>
        </w:tc>
        <w:tc>
          <w:tcPr>
            <w:tcW w:w="3312" w:type="dxa"/>
            <w:tcMar>
              <w:top w:w="90" w:type="dxa"/>
              <w:left w:w="100" w:type="dxa"/>
              <w:bottom w:w="90" w:type="dxa"/>
              <w:right w:w="100" w:type="dxa"/>
            </w:tcMar>
            <w:vAlign w:val="center"/>
          </w:tcPr>
          <w:p w14:paraId="724487F1" w14:textId="77777777" w:rsidR="00314AB3" w:rsidRDefault="00000000">
            <w:pPr>
              <w:spacing w:after="0"/>
            </w:pPr>
            <w:r>
              <w:rPr>
                <w:sz w:val="18"/>
              </w:rPr>
              <w:t>unidad</w:t>
            </w:r>
          </w:p>
        </w:tc>
      </w:tr>
      <w:tr w:rsidR="00314AB3" w14:paraId="12136A92" w14:textId="77777777">
        <w:trPr>
          <w:jc w:val="center"/>
        </w:trPr>
        <w:tc>
          <w:tcPr>
            <w:tcW w:w="3312" w:type="dxa"/>
            <w:shd w:val="clear" w:color="auto" w:fill="F7FAFC"/>
            <w:tcMar>
              <w:top w:w="90" w:type="dxa"/>
              <w:left w:w="100" w:type="dxa"/>
              <w:bottom w:w="90" w:type="dxa"/>
              <w:right w:w="100" w:type="dxa"/>
            </w:tcMar>
            <w:vAlign w:val="center"/>
          </w:tcPr>
          <w:p w14:paraId="4DA8D2CB" w14:textId="77777777" w:rsidR="00314AB3" w:rsidRDefault="00000000">
            <w:pPr>
              <w:spacing w:after="0"/>
            </w:pPr>
            <w:r>
              <w:rPr>
                <w:sz w:val="18"/>
              </w:rPr>
              <w:t>I006</w:t>
            </w:r>
          </w:p>
        </w:tc>
        <w:tc>
          <w:tcPr>
            <w:tcW w:w="3312" w:type="dxa"/>
            <w:shd w:val="clear" w:color="auto" w:fill="F7FAFC"/>
            <w:tcMar>
              <w:top w:w="90" w:type="dxa"/>
              <w:left w:w="100" w:type="dxa"/>
              <w:bottom w:w="90" w:type="dxa"/>
              <w:right w:w="100" w:type="dxa"/>
            </w:tcMar>
            <w:vAlign w:val="center"/>
          </w:tcPr>
          <w:p w14:paraId="60AB8C36" w14:textId="77777777" w:rsidR="00314AB3" w:rsidRDefault="00000000">
            <w:pPr>
              <w:spacing w:after="0"/>
            </w:pPr>
            <w:r>
              <w:rPr>
                <w:sz w:val="18"/>
              </w:rPr>
              <w:t>Rodamientos</w:t>
            </w:r>
          </w:p>
        </w:tc>
        <w:tc>
          <w:tcPr>
            <w:tcW w:w="3312" w:type="dxa"/>
            <w:shd w:val="clear" w:color="auto" w:fill="F7FAFC"/>
            <w:tcMar>
              <w:top w:w="90" w:type="dxa"/>
              <w:left w:w="100" w:type="dxa"/>
              <w:bottom w:w="90" w:type="dxa"/>
              <w:right w:w="100" w:type="dxa"/>
            </w:tcMar>
            <w:vAlign w:val="center"/>
          </w:tcPr>
          <w:p w14:paraId="302EE4FC" w14:textId="77777777" w:rsidR="00314AB3" w:rsidRDefault="00000000">
            <w:pPr>
              <w:spacing w:after="0"/>
            </w:pPr>
            <w:r>
              <w:rPr>
                <w:sz w:val="18"/>
              </w:rPr>
              <w:t>unidad</w:t>
            </w:r>
          </w:p>
        </w:tc>
      </w:tr>
      <w:tr w:rsidR="00314AB3" w14:paraId="7F8626F1" w14:textId="77777777">
        <w:trPr>
          <w:jc w:val="center"/>
        </w:trPr>
        <w:tc>
          <w:tcPr>
            <w:tcW w:w="3312" w:type="dxa"/>
            <w:tcMar>
              <w:top w:w="90" w:type="dxa"/>
              <w:left w:w="100" w:type="dxa"/>
              <w:bottom w:w="90" w:type="dxa"/>
              <w:right w:w="100" w:type="dxa"/>
            </w:tcMar>
            <w:vAlign w:val="center"/>
          </w:tcPr>
          <w:p w14:paraId="0DEC2069" w14:textId="77777777" w:rsidR="00314AB3" w:rsidRDefault="00000000">
            <w:pPr>
              <w:spacing w:after="0"/>
            </w:pPr>
            <w:r>
              <w:rPr>
                <w:sz w:val="18"/>
              </w:rPr>
              <w:t>I007</w:t>
            </w:r>
          </w:p>
        </w:tc>
        <w:tc>
          <w:tcPr>
            <w:tcW w:w="3312" w:type="dxa"/>
            <w:tcMar>
              <w:top w:w="90" w:type="dxa"/>
              <w:left w:w="100" w:type="dxa"/>
              <w:bottom w:w="90" w:type="dxa"/>
              <w:right w:w="100" w:type="dxa"/>
            </w:tcMar>
            <w:vAlign w:val="center"/>
          </w:tcPr>
          <w:p w14:paraId="36A4068E" w14:textId="77777777" w:rsidR="00314AB3" w:rsidRDefault="00000000">
            <w:pPr>
              <w:spacing w:after="0"/>
            </w:pPr>
            <w:r>
              <w:rPr>
                <w:sz w:val="18"/>
              </w:rPr>
              <w:t>Electrodos de soldadura</w:t>
            </w:r>
          </w:p>
        </w:tc>
        <w:tc>
          <w:tcPr>
            <w:tcW w:w="3312" w:type="dxa"/>
            <w:tcMar>
              <w:top w:w="90" w:type="dxa"/>
              <w:left w:w="100" w:type="dxa"/>
              <w:bottom w:w="90" w:type="dxa"/>
              <w:right w:w="100" w:type="dxa"/>
            </w:tcMar>
            <w:vAlign w:val="center"/>
          </w:tcPr>
          <w:p w14:paraId="4D9C4815" w14:textId="77777777" w:rsidR="00314AB3" w:rsidRDefault="00000000">
            <w:pPr>
              <w:spacing w:after="0"/>
            </w:pPr>
            <w:r>
              <w:rPr>
                <w:sz w:val="18"/>
              </w:rPr>
              <w:t>kg</w:t>
            </w:r>
          </w:p>
        </w:tc>
      </w:tr>
      <w:tr w:rsidR="00314AB3" w14:paraId="619C55F9" w14:textId="77777777">
        <w:trPr>
          <w:jc w:val="center"/>
        </w:trPr>
        <w:tc>
          <w:tcPr>
            <w:tcW w:w="3312" w:type="dxa"/>
            <w:shd w:val="clear" w:color="auto" w:fill="F7FAFC"/>
            <w:tcMar>
              <w:top w:w="90" w:type="dxa"/>
              <w:left w:w="100" w:type="dxa"/>
              <w:bottom w:w="90" w:type="dxa"/>
              <w:right w:w="100" w:type="dxa"/>
            </w:tcMar>
            <w:vAlign w:val="center"/>
          </w:tcPr>
          <w:p w14:paraId="5890D92B" w14:textId="77777777" w:rsidR="00314AB3" w:rsidRDefault="00000000">
            <w:pPr>
              <w:spacing w:after="0"/>
            </w:pPr>
            <w:r>
              <w:rPr>
                <w:sz w:val="18"/>
              </w:rPr>
              <w:t>I008</w:t>
            </w:r>
          </w:p>
        </w:tc>
        <w:tc>
          <w:tcPr>
            <w:tcW w:w="3312" w:type="dxa"/>
            <w:shd w:val="clear" w:color="auto" w:fill="F7FAFC"/>
            <w:tcMar>
              <w:top w:w="90" w:type="dxa"/>
              <w:left w:w="100" w:type="dxa"/>
              <w:bottom w:w="90" w:type="dxa"/>
              <w:right w:w="100" w:type="dxa"/>
            </w:tcMar>
            <w:vAlign w:val="center"/>
          </w:tcPr>
          <w:p w14:paraId="47E83CEF" w14:textId="77777777" w:rsidR="00314AB3" w:rsidRDefault="00000000">
            <w:pPr>
              <w:spacing w:after="0"/>
            </w:pPr>
            <w:r>
              <w:rPr>
                <w:sz w:val="18"/>
              </w:rPr>
              <w:t>Alambre de soldadura</w:t>
            </w:r>
          </w:p>
        </w:tc>
        <w:tc>
          <w:tcPr>
            <w:tcW w:w="3312" w:type="dxa"/>
            <w:shd w:val="clear" w:color="auto" w:fill="F7FAFC"/>
            <w:tcMar>
              <w:top w:w="90" w:type="dxa"/>
              <w:left w:w="100" w:type="dxa"/>
              <w:bottom w:w="90" w:type="dxa"/>
              <w:right w:w="100" w:type="dxa"/>
            </w:tcMar>
            <w:vAlign w:val="center"/>
          </w:tcPr>
          <w:p w14:paraId="33766F65" w14:textId="77777777" w:rsidR="00314AB3" w:rsidRDefault="00000000">
            <w:pPr>
              <w:spacing w:after="0"/>
            </w:pPr>
            <w:r>
              <w:rPr>
                <w:sz w:val="18"/>
              </w:rPr>
              <w:t>kg</w:t>
            </w:r>
          </w:p>
        </w:tc>
      </w:tr>
      <w:tr w:rsidR="00314AB3" w14:paraId="63F94E76" w14:textId="77777777">
        <w:trPr>
          <w:jc w:val="center"/>
        </w:trPr>
        <w:tc>
          <w:tcPr>
            <w:tcW w:w="3312" w:type="dxa"/>
            <w:tcMar>
              <w:top w:w="90" w:type="dxa"/>
              <w:left w:w="100" w:type="dxa"/>
              <w:bottom w:w="90" w:type="dxa"/>
              <w:right w:w="100" w:type="dxa"/>
            </w:tcMar>
            <w:vAlign w:val="center"/>
          </w:tcPr>
          <w:p w14:paraId="459B1AF5" w14:textId="77777777" w:rsidR="00314AB3" w:rsidRDefault="00000000">
            <w:pPr>
              <w:spacing w:after="0"/>
            </w:pPr>
            <w:r>
              <w:rPr>
                <w:sz w:val="18"/>
              </w:rPr>
              <w:t>I009</w:t>
            </w:r>
          </w:p>
        </w:tc>
        <w:tc>
          <w:tcPr>
            <w:tcW w:w="3312" w:type="dxa"/>
            <w:tcMar>
              <w:top w:w="90" w:type="dxa"/>
              <w:left w:w="100" w:type="dxa"/>
              <w:bottom w:w="90" w:type="dxa"/>
              <w:right w:w="100" w:type="dxa"/>
            </w:tcMar>
            <w:vAlign w:val="center"/>
          </w:tcPr>
          <w:p w14:paraId="6A65F940" w14:textId="77777777" w:rsidR="00314AB3" w:rsidRDefault="00000000">
            <w:pPr>
              <w:spacing w:after="0"/>
            </w:pPr>
            <w:r>
              <w:rPr>
                <w:sz w:val="18"/>
              </w:rPr>
              <w:t>Pintura anticorrosiva</w:t>
            </w:r>
          </w:p>
        </w:tc>
        <w:tc>
          <w:tcPr>
            <w:tcW w:w="3312" w:type="dxa"/>
            <w:tcMar>
              <w:top w:w="90" w:type="dxa"/>
              <w:left w:w="100" w:type="dxa"/>
              <w:bottom w:w="90" w:type="dxa"/>
              <w:right w:w="100" w:type="dxa"/>
            </w:tcMar>
            <w:vAlign w:val="center"/>
          </w:tcPr>
          <w:p w14:paraId="6517FAB1" w14:textId="77777777" w:rsidR="00314AB3" w:rsidRDefault="00000000">
            <w:pPr>
              <w:spacing w:after="0"/>
            </w:pPr>
            <w:r>
              <w:rPr>
                <w:sz w:val="18"/>
              </w:rPr>
              <w:t>litro</w:t>
            </w:r>
          </w:p>
        </w:tc>
      </w:tr>
      <w:tr w:rsidR="00314AB3" w14:paraId="01F39B72" w14:textId="77777777">
        <w:trPr>
          <w:jc w:val="center"/>
        </w:trPr>
        <w:tc>
          <w:tcPr>
            <w:tcW w:w="3312" w:type="dxa"/>
            <w:shd w:val="clear" w:color="auto" w:fill="F7FAFC"/>
            <w:tcMar>
              <w:top w:w="90" w:type="dxa"/>
              <w:left w:w="100" w:type="dxa"/>
              <w:bottom w:w="90" w:type="dxa"/>
              <w:right w:w="100" w:type="dxa"/>
            </w:tcMar>
            <w:vAlign w:val="center"/>
          </w:tcPr>
          <w:p w14:paraId="6E43EFDD" w14:textId="77777777" w:rsidR="00314AB3" w:rsidRDefault="00000000">
            <w:pPr>
              <w:spacing w:after="0"/>
            </w:pPr>
            <w:r>
              <w:rPr>
                <w:sz w:val="18"/>
              </w:rPr>
              <w:t>I010</w:t>
            </w:r>
          </w:p>
        </w:tc>
        <w:tc>
          <w:tcPr>
            <w:tcW w:w="3312" w:type="dxa"/>
            <w:shd w:val="clear" w:color="auto" w:fill="F7FAFC"/>
            <w:tcMar>
              <w:top w:w="90" w:type="dxa"/>
              <w:left w:w="100" w:type="dxa"/>
              <w:bottom w:w="90" w:type="dxa"/>
              <w:right w:w="100" w:type="dxa"/>
            </w:tcMar>
            <w:vAlign w:val="center"/>
          </w:tcPr>
          <w:p w14:paraId="3F55D9CF" w14:textId="77777777" w:rsidR="00314AB3" w:rsidRDefault="00000000">
            <w:pPr>
              <w:spacing w:after="0"/>
            </w:pPr>
            <w:r>
              <w:rPr>
                <w:sz w:val="18"/>
              </w:rPr>
              <w:t>Lubricante industrial</w:t>
            </w:r>
          </w:p>
        </w:tc>
        <w:tc>
          <w:tcPr>
            <w:tcW w:w="3312" w:type="dxa"/>
            <w:shd w:val="clear" w:color="auto" w:fill="F7FAFC"/>
            <w:tcMar>
              <w:top w:w="90" w:type="dxa"/>
              <w:left w:w="100" w:type="dxa"/>
              <w:bottom w:w="90" w:type="dxa"/>
              <w:right w:w="100" w:type="dxa"/>
            </w:tcMar>
            <w:vAlign w:val="center"/>
          </w:tcPr>
          <w:p w14:paraId="5B91C306" w14:textId="77777777" w:rsidR="00314AB3" w:rsidRDefault="00000000">
            <w:pPr>
              <w:spacing w:after="0"/>
            </w:pPr>
            <w:r>
              <w:rPr>
                <w:sz w:val="18"/>
              </w:rPr>
              <w:t>litro</w:t>
            </w:r>
          </w:p>
        </w:tc>
      </w:tr>
      <w:tr w:rsidR="00314AB3" w14:paraId="1F9C97B8" w14:textId="77777777">
        <w:trPr>
          <w:jc w:val="center"/>
        </w:trPr>
        <w:tc>
          <w:tcPr>
            <w:tcW w:w="3312" w:type="dxa"/>
            <w:tcMar>
              <w:top w:w="90" w:type="dxa"/>
              <w:left w:w="100" w:type="dxa"/>
              <w:bottom w:w="90" w:type="dxa"/>
              <w:right w:w="100" w:type="dxa"/>
            </w:tcMar>
            <w:vAlign w:val="center"/>
          </w:tcPr>
          <w:p w14:paraId="799F04DB" w14:textId="77777777" w:rsidR="00314AB3" w:rsidRDefault="00000000">
            <w:pPr>
              <w:spacing w:after="0"/>
            </w:pPr>
            <w:r>
              <w:rPr>
                <w:sz w:val="18"/>
              </w:rPr>
              <w:t>I011</w:t>
            </w:r>
          </w:p>
        </w:tc>
        <w:tc>
          <w:tcPr>
            <w:tcW w:w="3312" w:type="dxa"/>
            <w:tcMar>
              <w:top w:w="90" w:type="dxa"/>
              <w:left w:w="100" w:type="dxa"/>
              <w:bottom w:w="90" w:type="dxa"/>
              <w:right w:w="100" w:type="dxa"/>
            </w:tcMar>
            <w:vAlign w:val="center"/>
          </w:tcPr>
          <w:p w14:paraId="648A3859" w14:textId="77777777" w:rsidR="00314AB3" w:rsidRDefault="00000000">
            <w:pPr>
              <w:spacing w:after="0"/>
            </w:pPr>
            <w:r>
              <w:rPr>
                <w:sz w:val="18"/>
              </w:rPr>
              <w:t>Discos de corte</w:t>
            </w:r>
          </w:p>
        </w:tc>
        <w:tc>
          <w:tcPr>
            <w:tcW w:w="3312" w:type="dxa"/>
            <w:tcMar>
              <w:top w:w="90" w:type="dxa"/>
              <w:left w:w="100" w:type="dxa"/>
              <w:bottom w:w="90" w:type="dxa"/>
              <w:right w:w="100" w:type="dxa"/>
            </w:tcMar>
            <w:vAlign w:val="center"/>
          </w:tcPr>
          <w:p w14:paraId="25A0A9BE" w14:textId="77777777" w:rsidR="00314AB3" w:rsidRDefault="00000000">
            <w:pPr>
              <w:spacing w:after="0"/>
            </w:pPr>
            <w:r>
              <w:rPr>
                <w:sz w:val="18"/>
              </w:rPr>
              <w:t>unidad</w:t>
            </w:r>
          </w:p>
        </w:tc>
      </w:tr>
      <w:tr w:rsidR="00314AB3" w14:paraId="03D76BD4" w14:textId="77777777">
        <w:trPr>
          <w:jc w:val="center"/>
        </w:trPr>
        <w:tc>
          <w:tcPr>
            <w:tcW w:w="3312" w:type="dxa"/>
            <w:shd w:val="clear" w:color="auto" w:fill="F7FAFC"/>
            <w:tcMar>
              <w:top w:w="90" w:type="dxa"/>
              <w:left w:w="100" w:type="dxa"/>
              <w:bottom w:w="90" w:type="dxa"/>
              <w:right w:w="100" w:type="dxa"/>
            </w:tcMar>
            <w:vAlign w:val="center"/>
          </w:tcPr>
          <w:p w14:paraId="55754270" w14:textId="77777777" w:rsidR="00314AB3" w:rsidRDefault="00000000">
            <w:pPr>
              <w:spacing w:after="0"/>
            </w:pPr>
            <w:r>
              <w:rPr>
                <w:sz w:val="18"/>
              </w:rPr>
              <w:t>I012</w:t>
            </w:r>
          </w:p>
        </w:tc>
        <w:tc>
          <w:tcPr>
            <w:tcW w:w="3312" w:type="dxa"/>
            <w:shd w:val="clear" w:color="auto" w:fill="F7FAFC"/>
            <w:tcMar>
              <w:top w:w="90" w:type="dxa"/>
              <w:left w:w="100" w:type="dxa"/>
              <w:bottom w:w="90" w:type="dxa"/>
              <w:right w:w="100" w:type="dxa"/>
            </w:tcMar>
            <w:vAlign w:val="center"/>
          </w:tcPr>
          <w:p w14:paraId="0E829F4D" w14:textId="77777777" w:rsidR="00314AB3" w:rsidRDefault="00000000">
            <w:pPr>
              <w:spacing w:after="0"/>
            </w:pPr>
            <w:r>
              <w:rPr>
                <w:sz w:val="18"/>
              </w:rPr>
              <w:t>Discos de desbaste</w:t>
            </w:r>
          </w:p>
        </w:tc>
        <w:tc>
          <w:tcPr>
            <w:tcW w:w="3312" w:type="dxa"/>
            <w:shd w:val="clear" w:color="auto" w:fill="F7FAFC"/>
            <w:tcMar>
              <w:top w:w="90" w:type="dxa"/>
              <w:left w:w="100" w:type="dxa"/>
              <w:bottom w:w="90" w:type="dxa"/>
              <w:right w:w="100" w:type="dxa"/>
            </w:tcMar>
            <w:vAlign w:val="center"/>
          </w:tcPr>
          <w:p w14:paraId="442613EE" w14:textId="77777777" w:rsidR="00314AB3" w:rsidRDefault="00000000">
            <w:pPr>
              <w:spacing w:after="0"/>
            </w:pPr>
            <w:r>
              <w:rPr>
                <w:sz w:val="18"/>
              </w:rPr>
              <w:t>unidad</w:t>
            </w:r>
          </w:p>
        </w:tc>
      </w:tr>
      <w:tr w:rsidR="00314AB3" w14:paraId="65E4C738" w14:textId="77777777">
        <w:trPr>
          <w:jc w:val="center"/>
        </w:trPr>
        <w:tc>
          <w:tcPr>
            <w:tcW w:w="3312" w:type="dxa"/>
            <w:tcMar>
              <w:top w:w="90" w:type="dxa"/>
              <w:left w:w="100" w:type="dxa"/>
              <w:bottom w:w="90" w:type="dxa"/>
              <w:right w:w="100" w:type="dxa"/>
            </w:tcMar>
            <w:vAlign w:val="center"/>
          </w:tcPr>
          <w:p w14:paraId="7A5059BC" w14:textId="77777777" w:rsidR="00314AB3" w:rsidRDefault="00000000">
            <w:pPr>
              <w:spacing w:after="0"/>
            </w:pPr>
            <w:r>
              <w:rPr>
                <w:sz w:val="18"/>
              </w:rPr>
              <w:t>I013</w:t>
            </w:r>
          </w:p>
        </w:tc>
        <w:tc>
          <w:tcPr>
            <w:tcW w:w="3312" w:type="dxa"/>
            <w:tcMar>
              <w:top w:w="90" w:type="dxa"/>
              <w:left w:w="100" w:type="dxa"/>
              <w:bottom w:w="90" w:type="dxa"/>
              <w:right w:w="100" w:type="dxa"/>
            </w:tcMar>
            <w:vAlign w:val="center"/>
          </w:tcPr>
          <w:p w14:paraId="778F8A90" w14:textId="77777777" w:rsidR="00314AB3" w:rsidRDefault="00000000">
            <w:pPr>
              <w:spacing w:after="0"/>
            </w:pPr>
            <w:r>
              <w:rPr>
                <w:sz w:val="18"/>
              </w:rPr>
              <w:t>Material de embalaje</w:t>
            </w:r>
          </w:p>
        </w:tc>
        <w:tc>
          <w:tcPr>
            <w:tcW w:w="3312" w:type="dxa"/>
            <w:tcMar>
              <w:top w:w="90" w:type="dxa"/>
              <w:left w:w="100" w:type="dxa"/>
              <w:bottom w:w="90" w:type="dxa"/>
              <w:right w:w="100" w:type="dxa"/>
            </w:tcMar>
            <w:vAlign w:val="center"/>
          </w:tcPr>
          <w:p w14:paraId="58C3AD86" w14:textId="77777777" w:rsidR="00314AB3" w:rsidRDefault="00000000">
            <w:pPr>
              <w:spacing w:after="0"/>
            </w:pPr>
            <w:r>
              <w:rPr>
                <w:sz w:val="18"/>
              </w:rPr>
              <w:t>unidad</w:t>
            </w:r>
          </w:p>
        </w:tc>
      </w:tr>
      <w:tr w:rsidR="00314AB3" w14:paraId="6CFE57CD" w14:textId="77777777">
        <w:trPr>
          <w:jc w:val="center"/>
        </w:trPr>
        <w:tc>
          <w:tcPr>
            <w:tcW w:w="3312" w:type="dxa"/>
            <w:shd w:val="clear" w:color="auto" w:fill="F7FAFC"/>
            <w:tcMar>
              <w:top w:w="90" w:type="dxa"/>
              <w:left w:w="100" w:type="dxa"/>
              <w:bottom w:w="90" w:type="dxa"/>
              <w:right w:w="100" w:type="dxa"/>
            </w:tcMar>
            <w:vAlign w:val="center"/>
          </w:tcPr>
          <w:p w14:paraId="14BB8B82" w14:textId="77777777" w:rsidR="00314AB3" w:rsidRDefault="00000000">
            <w:pPr>
              <w:spacing w:after="0"/>
            </w:pPr>
            <w:r>
              <w:rPr>
                <w:sz w:val="18"/>
              </w:rPr>
              <w:t>I014</w:t>
            </w:r>
          </w:p>
        </w:tc>
        <w:tc>
          <w:tcPr>
            <w:tcW w:w="3312" w:type="dxa"/>
            <w:shd w:val="clear" w:color="auto" w:fill="F7FAFC"/>
            <w:tcMar>
              <w:top w:w="90" w:type="dxa"/>
              <w:left w:w="100" w:type="dxa"/>
              <w:bottom w:w="90" w:type="dxa"/>
              <w:right w:w="100" w:type="dxa"/>
            </w:tcMar>
            <w:vAlign w:val="center"/>
          </w:tcPr>
          <w:p w14:paraId="79E3BDBC" w14:textId="77777777" w:rsidR="00314AB3" w:rsidRDefault="00000000">
            <w:pPr>
              <w:spacing w:after="0"/>
            </w:pPr>
            <w:r>
              <w:rPr>
                <w:sz w:val="18"/>
              </w:rPr>
              <w:t>Etiquetas industriales</w:t>
            </w:r>
          </w:p>
        </w:tc>
        <w:tc>
          <w:tcPr>
            <w:tcW w:w="3312" w:type="dxa"/>
            <w:shd w:val="clear" w:color="auto" w:fill="F7FAFC"/>
            <w:tcMar>
              <w:top w:w="90" w:type="dxa"/>
              <w:left w:w="100" w:type="dxa"/>
              <w:bottom w:w="90" w:type="dxa"/>
              <w:right w:w="100" w:type="dxa"/>
            </w:tcMar>
            <w:vAlign w:val="center"/>
          </w:tcPr>
          <w:p w14:paraId="30F2C863" w14:textId="77777777" w:rsidR="00314AB3" w:rsidRDefault="00000000">
            <w:pPr>
              <w:spacing w:after="0"/>
            </w:pPr>
            <w:r>
              <w:rPr>
                <w:sz w:val="18"/>
              </w:rPr>
              <w:t>unidad</w:t>
            </w:r>
          </w:p>
        </w:tc>
      </w:tr>
      <w:tr w:rsidR="00314AB3" w14:paraId="7E9D9387" w14:textId="77777777">
        <w:trPr>
          <w:jc w:val="center"/>
        </w:trPr>
        <w:tc>
          <w:tcPr>
            <w:tcW w:w="3312" w:type="dxa"/>
            <w:tcMar>
              <w:top w:w="90" w:type="dxa"/>
              <w:left w:w="100" w:type="dxa"/>
              <w:bottom w:w="90" w:type="dxa"/>
              <w:right w:w="100" w:type="dxa"/>
            </w:tcMar>
            <w:vAlign w:val="center"/>
          </w:tcPr>
          <w:p w14:paraId="747B4B81" w14:textId="77777777" w:rsidR="00314AB3" w:rsidRDefault="00000000">
            <w:pPr>
              <w:spacing w:after="0"/>
            </w:pPr>
            <w:r>
              <w:rPr>
                <w:sz w:val="18"/>
              </w:rPr>
              <w:t>I015</w:t>
            </w:r>
          </w:p>
        </w:tc>
        <w:tc>
          <w:tcPr>
            <w:tcW w:w="3312" w:type="dxa"/>
            <w:tcMar>
              <w:top w:w="90" w:type="dxa"/>
              <w:left w:w="100" w:type="dxa"/>
              <w:bottom w:w="90" w:type="dxa"/>
              <w:right w:w="100" w:type="dxa"/>
            </w:tcMar>
            <w:vAlign w:val="center"/>
          </w:tcPr>
          <w:p w14:paraId="390C93C4" w14:textId="77777777" w:rsidR="00314AB3" w:rsidRDefault="00000000">
            <w:pPr>
              <w:spacing w:after="0"/>
            </w:pPr>
            <w:r>
              <w:rPr>
                <w:sz w:val="18"/>
              </w:rPr>
              <w:t>Elementos de fijación</w:t>
            </w:r>
          </w:p>
        </w:tc>
        <w:tc>
          <w:tcPr>
            <w:tcW w:w="3312" w:type="dxa"/>
            <w:tcMar>
              <w:top w:w="90" w:type="dxa"/>
              <w:left w:w="100" w:type="dxa"/>
              <w:bottom w:w="90" w:type="dxa"/>
              <w:right w:w="100" w:type="dxa"/>
            </w:tcMar>
            <w:vAlign w:val="center"/>
          </w:tcPr>
          <w:p w14:paraId="328DA271" w14:textId="77777777" w:rsidR="00314AB3" w:rsidRDefault="00000000">
            <w:pPr>
              <w:spacing w:after="0"/>
            </w:pPr>
            <w:r>
              <w:rPr>
                <w:sz w:val="18"/>
              </w:rPr>
              <w:t>unidad</w:t>
            </w:r>
          </w:p>
        </w:tc>
      </w:tr>
    </w:tbl>
    <w:p w14:paraId="7E319102" w14:textId="77777777" w:rsidR="00314AB3" w:rsidRDefault="00314AB3">
      <w:pPr>
        <w:spacing w:after="20"/>
      </w:pPr>
    </w:p>
    <w:p w14:paraId="4E94FA61" w14:textId="77777777" w:rsidR="00314AB3" w:rsidRPr="007B11E2" w:rsidRDefault="00000000" w:rsidP="00966B2D">
      <w:pPr>
        <w:jc w:val="both"/>
        <w:rPr>
          <w:lang w:val="es-CL"/>
        </w:rPr>
      </w:pPr>
      <w:r w:rsidRPr="007B11E2">
        <w:rPr>
          <w:lang w:val="es-CL"/>
        </w:rPr>
        <w:t>Estos insumos deberán permitir construir posteriormente la cadena analítica Compras → Insumos → Consumo → Producción, manteniendo la posibilidad de que Compras y Producción los identifiquen de forma distinta en sus respectivas fuentes.</w:t>
      </w:r>
    </w:p>
    <w:p w14:paraId="4456306F" w14:textId="77777777" w:rsidR="00314AB3" w:rsidRPr="007B11E2" w:rsidRDefault="00000000" w:rsidP="00966B2D">
      <w:pPr>
        <w:pStyle w:val="Ttulo1"/>
        <w:jc w:val="both"/>
        <w:rPr>
          <w:lang w:val="es-CL"/>
        </w:rPr>
      </w:pPr>
      <w:r w:rsidRPr="007B11E2">
        <w:rPr>
          <w:lang w:val="es-CL"/>
        </w:rPr>
        <w:lastRenderedPageBreak/>
        <w:t>11. Proveedores</w:t>
      </w:r>
    </w:p>
    <w:p w14:paraId="398CD9F5" w14:textId="77777777" w:rsidR="00314AB3" w:rsidRDefault="00000000" w:rsidP="00966B2D">
      <w:pPr>
        <w:jc w:val="both"/>
      </w:pPr>
      <w:r w:rsidRPr="007B11E2">
        <w:rPr>
          <w:lang w:val="es-CL"/>
        </w:rPr>
        <w:t xml:space="preserve">Se utilizará un universo aproximado de 15 proveedores ficticios, distribuidos entre categorías como acero y perfiles, ferretería industrial, soldadura, pinturas, lubricantes, rodamientos, embalaje y suministros industriales. </w:t>
      </w:r>
      <w:proofErr w:type="spellStart"/>
      <w:r>
        <w:t>Algunos</w:t>
      </w:r>
      <w:proofErr w:type="spellEnd"/>
      <w:r>
        <w:t xml:space="preserve"> </w:t>
      </w:r>
      <w:proofErr w:type="spellStart"/>
      <w:r>
        <w:t>proveedores</w:t>
      </w:r>
      <w:proofErr w:type="spellEnd"/>
      <w:r>
        <w:t xml:space="preserve"> </w:t>
      </w:r>
      <w:proofErr w:type="spellStart"/>
      <w:r>
        <w:t>podrán</w:t>
      </w:r>
      <w:proofErr w:type="spellEnd"/>
      <w:r>
        <w:t xml:space="preserve"> </w:t>
      </w:r>
      <w:proofErr w:type="spellStart"/>
      <w:r>
        <w:t>abastecer</w:t>
      </w:r>
      <w:proofErr w:type="spellEnd"/>
      <w:r>
        <w:t xml:space="preserve"> más de una categoría.</w:t>
      </w:r>
    </w:p>
    <w:p w14:paraId="6B92585A" w14:textId="77777777" w:rsidR="00314AB3" w:rsidRDefault="00000000" w:rsidP="00966B2D">
      <w:pPr>
        <w:pStyle w:val="Listaconvietas"/>
        <w:spacing w:after="60"/>
        <w:jc w:val="both"/>
      </w:pPr>
      <w:r>
        <w:t>RUT y razón social.</w:t>
      </w:r>
    </w:p>
    <w:p w14:paraId="6854786B" w14:textId="77777777" w:rsidR="00314AB3" w:rsidRDefault="00000000" w:rsidP="00966B2D">
      <w:pPr>
        <w:pStyle w:val="Listaconvietas"/>
        <w:spacing w:after="60"/>
        <w:jc w:val="both"/>
      </w:pPr>
      <w:r>
        <w:t>Nombre de fantasía.</w:t>
      </w:r>
    </w:p>
    <w:p w14:paraId="0B9C874D" w14:textId="77777777" w:rsidR="00314AB3" w:rsidRDefault="00000000" w:rsidP="00966B2D">
      <w:pPr>
        <w:pStyle w:val="Listaconvietas"/>
        <w:spacing w:after="60"/>
        <w:jc w:val="both"/>
      </w:pPr>
      <w:r>
        <w:t>Categoría.</w:t>
      </w:r>
    </w:p>
    <w:p w14:paraId="0EFF5411" w14:textId="77777777" w:rsidR="00314AB3" w:rsidRDefault="00000000" w:rsidP="00966B2D">
      <w:pPr>
        <w:pStyle w:val="Listaconvietas"/>
        <w:spacing w:after="60"/>
        <w:jc w:val="both"/>
      </w:pPr>
      <w:r>
        <w:t>Región y comuna.</w:t>
      </w:r>
    </w:p>
    <w:p w14:paraId="7448C167" w14:textId="77777777" w:rsidR="00314AB3" w:rsidRDefault="00000000" w:rsidP="00966B2D">
      <w:pPr>
        <w:pStyle w:val="Listaconvietas"/>
        <w:spacing w:after="60"/>
        <w:jc w:val="both"/>
      </w:pPr>
      <w:r>
        <w:t>Estado.</w:t>
      </w:r>
    </w:p>
    <w:p w14:paraId="26307339" w14:textId="77777777" w:rsidR="00314AB3" w:rsidRPr="007B11E2" w:rsidRDefault="00000000" w:rsidP="00966B2D">
      <w:pPr>
        <w:pStyle w:val="Listaconvietas"/>
        <w:spacing w:after="60"/>
        <w:jc w:val="both"/>
        <w:rPr>
          <w:lang w:val="es-CL"/>
        </w:rPr>
      </w:pPr>
      <w:r w:rsidRPr="007B11E2">
        <w:rPr>
          <w:lang w:val="es-CL"/>
        </w:rPr>
        <w:t>Información suficiente para analizar compras acumuladas y cumplimiento de entrega.</w:t>
      </w:r>
    </w:p>
    <w:p w14:paraId="2BC10D47" w14:textId="77777777" w:rsidR="00314AB3" w:rsidRPr="007B11E2" w:rsidRDefault="00000000" w:rsidP="00966B2D">
      <w:pPr>
        <w:pStyle w:val="Ttulo1"/>
        <w:jc w:val="both"/>
        <w:rPr>
          <w:lang w:val="es-CL"/>
        </w:rPr>
      </w:pPr>
      <w:r w:rsidRPr="007B11E2">
        <w:rPr>
          <w:lang w:val="es-CL"/>
        </w:rPr>
        <w:t>12. Producción</w:t>
      </w:r>
    </w:p>
    <w:p w14:paraId="28271FC8" w14:textId="77777777" w:rsidR="00314AB3" w:rsidRPr="007B11E2" w:rsidRDefault="00000000" w:rsidP="00966B2D">
      <w:pPr>
        <w:jc w:val="both"/>
        <w:rPr>
          <w:lang w:val="es-CL"/>
        </w:rPr>
      </w:pPr>
      <w:r w:rsidRPr="007B11E2">
        <w:rPr>
          <w:lang w:val="es-CL"/>
        </w:rPr>
        <w:t>Las órdenes de producción deberán relacionar producto, fechas de inicio y término, cantidad planificada, cantidad producida, cantidad rechazada, estado y centro de costo. Los consumos de insumos deberán asociar la orden de producción con el insumo utilizado, cantidades planificadas y consumidas, y fecha de consumo.</w:t>
      </w:r>
    </w:p>
    <w:p w14:paraId="7FFAFDF7" w14:textId="77777777" w:rsidR="00314AB3" w:rsidRDefault="00000000" w:rsidP="00966B2D">
      <w:pPr>
        <w:pStyle w:val="Listaconvietas"/>
        <w:spacing w:after="60"/>
        <w:jc w:val="both"/>
      </w:pPr>
      <w:proofErr w:type="spellStart"/>
      <w:r>
        <w:t>Cumplimiento</w:t>
      </w:r>
      <w:proofErr w:type="spellEnd"/>
      <w:r>
        <w:t xml:space="preserve"> de </w:t>
      </w:r>
      <w:proofErr w:type="spellStart"/>
      <w:r>
        <w:t>producción</w:t>
      </w:r>
      <w:proofErr w:type="spellEnd"/>
      <w:r>
        <w:t>.</w:t>
      </w:r>
    </w:p>
    <w:p w14:paraId="5AEDE36A" w14:textId="77777777" w:rsidR="00314AB3" w:rsidRPr="007B11E2" w:rsidRDefault="00000000" w:rsidP="00966B2D">
      <w:pPr>
        <w:pStyle w:val="Listaconvietas"/>
        <w:spacing w:after="60"/>
        <w:jc w:val="both"/>
        <w:rPr>
          <w:lang w:val="es-CL"/>
        </w:rPr>
      </w:pPr>
      <w:r w:rsidRPr="007B11E2">
        <w:rPr>
          <w:lang w:val="es-CL"/>
        </w:rPr>
        <w:t>Desviaciones entre planificación y producción real.</w:t>
      </w:r>
    </w:p>
    <w:p w14:paraId="733A4EEB" w14:textId="77777777" w:rsidR="00314AB3" w:rsidRDefault="00000000" w:rsidP="00966B2D">
      <w:pPr>
        <w:pStyle w:val="Listaconvietas"/>
        <w:spacing w:after="60"/>
        <w:jc w:val="both"/>
      </w:pPr>
      <w:proofErr w:type="spellStart"/>
      <w:r>
        <w:t>Productos</w:t>
      </w:r>
      <w:proofErr w:type="spellEnd"/>
      <w:r>
        <w:t xml:space="preserve"> </w:t>
      </w:r>
      <w:proofErr w:type="spellStart"/>
      <w:r>
        <w:t>rechazados</w:t>
      </w:r>
      <w:proofErr w:type="spellEnd"/>
      <w:r>
        <w:t>.</w:t>
      </w:r>
    </w:p>
    <w:p w14:paraId="1EF27F6A" w14:textId="77777777" w:rsidR="00314AB3" w:rsidRDefault="00000000" w:rsidP="00966B2D">
      <w:pPr>
        <w:pStyle w:val="Listaconvietas"/>
        <w:spacing w:after="60"/>
        <w:jc w:val="both"/>
      </w:pPr>
      <w:r>
        <w:t>Consumo de materias primas.</w:t>
      </w:r>
    </w:p>
    <w:p w14:paraId="580ECAAA" w14:textId="77777777" w:rsidR="00314AB3" w:rsidRPr="007B11E2" w:rsidRDefault="00000000" w:rsidP="00966B2D">
      <w:pPr>
        <w:pStyle w:val="Listaconvietas"/>
        <w:spacing w:after="60"/>
        <w:jc w:val="both"/>
        <w:rPr>
          <w:lang w:val="es-CL"/>
        </w:rPr>
      </w:pPr>
      <w:r w:rsidRPr="007B11E2">
        <w:rPr>
          <w:lang w:val="es-CL"/>
        </w:rPr>
        <w:t>Relación entre consumo, compras y producción.</w:t>
      </w:r>
    </w:p>
    <w:p w14:paraId="4A81CEB3" w14:textId="77777777" w:rsidR="00314AB3" w:rsidRDefault="00000000" w:rsidP="00966B2D">
      <w:pPr>
        <w:pStyle w:val="Ttulo1"/>
        <w:jc w:val="both"/>
      </w:pPr>
      <w:r>
        <w:t xml:space="preserve">13. </w:t>
      </w:r>
      <w:proofErr w:type="spellStart"/>
      <w:r>
        <w:t>Relaciones</w:t>
      </w:r>
      <w:proofErr w:type="spellEnd"/>
      <w:r>
        <w:t xml:space="preserve"> </w:t>
      </w:r>
      <w:proofErr w:type="spellStart"/>
      <w:r>
        <w:t>empresariales</w:t>
      </w:r>
      <w:proofErr w:type="spellEnd"/>
      <w:r>
        <w:t xml:space="preserve"> </w:t>
      </w:r>
      <w:proofErr w:type="spellStart"/>
      <w:r>
        <w:t>mínimas</w:t>
      </w:r>
      <w:proofErr w:type="spellEnd"/>
    </w:p>
    <w:tbl>
      <w:tblPr>
        <w:tblStyle w:val="Tablaconcuadrcula"/>
        <w:tblW w:w="0" w:type="auto"/>
        <w:jc w:val="center"/>
        <w:tblLook w:val="04A0" w:firstRow="1" w:lastRow="0" w:firstColumn="1" w:lastColumn="0" w:noHBand="0" w:noVBand="1"/>
      </w:tblPr>
      <w:tblGrid>
        <w:gridCol w:w="4968"/>
        <w:gridCol w:w="4968"/>
      </w:tblGrid>
      <w:tr w:rsidR="00314AB3" w14:paraId="4A8D4384" w14:textId="77777777">
        <w:trPr>
          <w:tblHeader/>
          <w:jc w:val="center"/>
        </w:trPr>
        <w:tc>
          <w:tcPr>
            <w:tcW w:w="4968" w:type="dxa"/>
            <w:shd w:val="clear" w:color="auto" w:fill="0B3A67"/>
            <w:tcMar>
              <w:top w:w="90" w:type="dxa"/>
              <w:left w:w="100" w:type="dxa"/>
              <w:bottom w:w="90" w:type="dxa"/>
              <w:right w:w="100" w:type="dxa"/>
            </w:tcMar>
            <w:vAlign w:val="center"/>
          </w:tcPr>
          <w:p w14:paraId="70E374ED" w14:textId="77777777" w:rsidR="00314AB3" w:rsidRDefault="00000000">
            <w:pPr>
              <w:jc w:val="center"/>
            </w:pPr>
            <w:r>
              <w:rPr>
                <w:b/>
                <w:color w:val="FFFFFF"/>
                <w:sz w:val="18"/>
              </w:rPr>
              <w:t>Dominio</w:t>
            </w:r>
          </w:p>
        </w:tc>
        <w:tc>
          <w:tcPr>
            <w:tcW w:w="4968" w:type="dxa"/>
            <w:shd w:val="clear" w:color="auto" w:fill="0B3A67"/>
            <w:tcMar>
              <w:top w:w="90" w:type="dxa"/>
              <w:left w:w="100" w:type="dxa"/>
              <w:bottom w:w="90" w:type="dxa"/>
              <w:right w:w="100" w:type="dxa"/>
            </w:tcMar>
            <w:vAlign w:val="center"/>
          </w:tcPr>
          <w:p w14:paraId="6109A860" w14:textId="77777777" w:rsidR="00314AB3" w:rsidRDefault="00000000">
            <w:pPr>
              <w:jc w:val="center"/>
            </w:pPr>
            <w:r>
              <w:rPr>
                <w:b/>
                <w:color w:val="FFFFFF"/>
                <w:sz w:val="18"/>
              </w:rPr>
              <w:t>Relación conceptual</w:t>
            </w:r>
          </w:p>
        </w:tc>
      </w:tr>
      <w:tr w:rsidR="00314AB3" w14:paraId="2AAE87EF" w14:textId="77777777">
        <w:trPr>
          <w:jc w:val="center"/>
        </w:trPr>
        <w:tc>
          <w:tcPr>
            <w:tcW w:w="4968" w:type="dxa"/>
            <w:tcMar>
              <w:top w:w="90" w:type="dxa"/>
              <w:left w:w="100" w:type="dxa"/>
              <w:bottom w:w="90" w:type="dxa"/>
              <w:right w:w="100" w:type="dxa"/>
            </w:tcMar>
            <w:vAlign w:val="center"/>
          </w:tcPr>
          <w:p w14:paraId="2863F439" w14:textId="77777777" w:rsidR="00314AB3" w:rsidRDefault="00000000">
            <w:pPr>
              <w:spacing w:after="0"/>
            </w:pPr>
            <w:r>
              <w:rPr>
                <w:sz w:val="18"/>
              </w:rPr>
              <w:t>Personas</w:t>
            </w:r>
          </w:p>
        </w:tc>
        <w:tc>
          <w:tcPr>
            <w:tcW w:w="4968" w:type="dxa"/>
            <w:tcMar>
              <w:top w:w="90" w:type="dxa"/>
              <w:left w:w="100" w:type="dxa"/>
              <w:bottom w:w="90" w:type="dxa"/>
              <w:right w:w="100" w:type="dxa"/>
            </w:tcMar>
            <w:vAlign w:val="center"/>
          </w:tcPr>
          <w:p w14:paraId="1D9CFD4F" w14:textId="77777777" w:rsidR="00314AB3" w:rsidRDefault="00000000">
            <w:pPr>
              <w:spacing w:after="0"/>
            </w:pPr>
            <w:r>
              <w:rPr>
                <w:sz w:val="18"/>
              </w:rPr>
              <w:t>Empleado → Área → Cargo</w:t>
            </w:r>
          </w:p>
        </w:tc>
      </w:tr>
      <w:tr w:rsidR="00314AB3" w14:paraId="113A6BA6" w14:textId="77777777">
        <w:trPr>
          <w:jc w:val="center"/>
        </w:trPr>
        <w:tc>
          <w:tcPr>
            <w:tcW w:w="4968" w:type="dxa"/>
            <w:shd w:val="clear" w:color="auto" w:fill="F7FAFC"/>
            <w:tcMar>
              <w:top w:w="90" w:type="dxa"/>
              <w:left w:w="100" w:type="dxa"/>
              <w:bottom w:w="90" w:type="dxa"/>
              <w:right w:w="100" w:type="dxa"/>
            </w:tcMar>
            <w:vAlign w:val="center"/>
          </w:tcPr>
          <w:p w14:paraId="04A19333" w14:textId="77777777" w:rsidR="00314AB3" w:rsidRDefault="00000000">
            <w:pPr>
              <w:spacing w:after="0"/>
            </w:pPr>
            <w:r>
              <w:rPr>
                <w:sz w:val="18"/>
              </w:rPr>
              <w:t>Información laboral</w:t>
            </w:r>
          </w:p>
        </w:tc>
        <w:tc>
          <w:tcPr>
            <w:tcW w:w="4968" w:type="dxa"/>
            <w:shd w:val="clear" w:color="auto" w:fill="F7FAFC"/>
            <w:tcMar>
              <w:top w:w="90" w:type="dxa"/>
              <w:left w:w="100" w:type="dxa"/>
              <w:bottom w:w="90" w:type="dxa"/>
              <w:right w:w="100" w:type="dxa"/>
            </w:tcMar>
            <w:vAlign w:val="center"/>
          </w:tcPr>
          <w:p w14:paraId="4598C7EB" w14:textId="77777777" w:rsidR="00314AB3" w:rsidRDefault="00000000">
            <w:pPr>
              <w:spacing w:after="0"/>
            </w:pPr>
            <w:r>
              <w:rPr>
                <w:sz w:val="18"/>
              </w:rPr>
              <w:t>Empleado → Contrato</w:t>
            </w:r>
          </w:p>
        </w:tc>
      </w:tr>
      <w:tr w:rsidR="00314AB3" w14:paraId="7445C26C" w14:textId="77777777">
        <w:trPr>
          <w:jc w:val="center"/>
        </w:trPr>
        <w:tc>
          <w:tcPr>
            <w:tcW w:w="4968" w:type="dxa"/>
            <w:tcMar>
              <w:top w:w="90" w:type="dxa"/>
              <w:left w:w="100" w:type="dxa"/>
              <w:bottom w:w="90" w:type="dxa"/>
              <w:right w:w="100" w:type="dxa"/>
            </w:tcMar>
            <w:vAlign w:val="center"/>
          </w:tcPr>
          <w:p w14:paraId="09407AA7" w14:textId="77777777" w:rsidR="00314AB3" w:rsidRDefault="00000000">
            <w:pPr>
              <w:spacing w:after="0"/>
            </w:pPr>
            <w:r>
              <w:rPr>
                <w:sz w:val="18"/>
              </w:rPr>
              <w:t>Asistencia</w:t>
            </w:r>
          </w:p>
        </w:tc>
        <w:tc>
          <w:tcPr>
            <w:tcW w:w="4968" w:type="dxa"/>
            <w:tcMar>
              <w:top w:w="90" w:type="dxa"/>
              <w:left w:w="100" w:type="dxa"/>
              <w:bottom w:w="90" w:type="dxa"/>
              <w:right w:w="100" w:type="dxa"/>
            </w:tcMar>
            <w:vAlign w:val="center"/>
          </w:tcPr>
          <w:p w14:paraId="09AE06C1" w14:textId="77777777" w:rsidR="00314AB3" w:rsidRDefault="00000000">
            <w:pPr>
              <w:spacing w:after="0"/>
            </w:pPr>
            <w:r>
              <w:rPr>
                <w:sz w:val="18"/>
              </w:rPr>
              <w:t>Empleado → Jornada/Turno → Asistencia</w:t>
            </w:r>
          </w:p>
        </w:tc>
      </w:tr>
      <w:tr w:rsidR="00314AB3" w14:paraId="40356935" w14:textId="77777777">
        <w:trPr>
          <w:jc w:val="center"/>
        </w:trPr>
        <w:tc>
          <w:tcPr>
            <w:tcW w:w="4968" w:type="dxa"/>
            <w:shd w:val="clear" w:color="auto" w:fill="F7FAFC"/>
            <w:tcMar>
              <w:top w:w="90" w:type="dxa"/>
              <w:left w:w="100" w:type="dxa"/>
              <w:bottom w:w="90" w:type="dxa"/>
              <w:right w:w="100" w:type="dxa"/>
            </w:tcMar>
            <w:vAlign w:val="center"/>
          </w:tcPr>
          <w:p w14:paraId="33409ECC" w14:textId="77777777" w:rsidR="00314AB3" w:rsidRDefault="00000000">
            <w:pPr>
              <w:spacing w:after="0"/>
            </w:pPr>
            <w:r>
              <w:rPr>
                <w:sz w:val="18"/>
              </w:rPr>
              <w:t>Remuneraciones</w:t>
            </w:r>
          </w:p>
        </w:tc>
        <w:tc>
          <w:tcPr>
            <w:tcW w:w="4968" w:type="dxa"/>
            <w:shd w:val="clear" w:color="auto" w:fill="F7FAFC"/>
            <w:tcMar>
              <w:top w:w="90" w:type="dxa"/>
              <w:left w:w="100" w:type="dxa"/>
              <w:bottom w:w="90" w:type="dxa"/>
              <w:right w:w="100" w:type="dxa"/>
            </w:tcMar>
            <w:vAlign w:val="center"/>
          </w:tcPr>
          <w:p w14:paraId="5118D1CC" w14:textId="77777777" w:rsidR="00314AB3" w:rsidRDefault="00000000">
            <w:pPr>
              <w:spacing w:after="0"/>
            </w:pPr>
            <w:r>
              <w:rPr>
                <w:sz w:val="18"/>
              </w:rPr>
              <w:t>Empleado → Período → Liquidación</w:t>
            </w:r>
          </w:p>
        </w:tc>
      </w:tr>
      <w:tr w:rsidR="00314AB3" w:rsidRPr="007B11E2" w14:paraId="44AECC59" w14:textId="77777777">
        <w:trPr>
          <w:jc w:val="center"/>
        </w:trPr>
        <w:tc>
          <w:tcPr>
            <w:tcW w:w="4968" w:type="dxa"/>
            <w:tcMar>
              <w:top w:w="90" w:type="dxa"/>
              <w:left w:w="100" w:type="dxa"/>
              <w:bottom w:w="90" w:type="dxa"/>
              <w:right w:w="100" w:type="dxa"/>
            </w:tcMar>
            <w:vAlign w:val="center"/>
          </w:tcPr>
          <w:p w14:paraId="5C11F7E2" w14:textId="77777777" w:rsidR="00314AB3" w:rsidRDefault="00000000">
            <w:pPr>
              <w:spacing w:after="0"/>
            </w:pPr>
            <w:r>
              <w:rPr>
                <w:sz w:val="18"/>
              </w:rPr>
              <w:t>Compras</w:t>
            </w:r>
          </w:p>
        </w:tc>
        <w:tc>
          <w:tcPr>
            <w:tcW w:w="4968" w:type="dxa"/>
            <w:tcMar>
              <w:top w:w="90" w:type="dxa"/>
              <w:left w:w="100" w:type="dxa"/>
              <w:bottom w:w="90" w:type="dxa"/>
              <w:right w:w="100" w:type="dxa"/>
            </w:tcMar>
            <w:vAlign w:val="center"/>
          </w:tcPr>
          <w:p w14:paraId="385F8CF1" w14:textId="77777777" w:rsidR="00314AB3" w:rsidRPr="007B11E2" w:rsidRDefault="00000000">
            <w:pPr>
              <w:spacing w:after="0"/>
              <w:rPr>
                <w:lang w:val="es-CL"/>
              </w:rPr>
            </w:pPr>
            <w:r w:rsidRPr="007B11E2">
              <w:rPr>
                <w:sz w:val="18"/>
                <w:lang w:val="es-CL"/>
              </w:rPr>
              <w:t>Proveedor → Orden de Compra → Insumo</w:t>
            </w:r>
          </w:p>
        </w:tc>
      </w:tr>
      <w:tr w:rsidR="00314AB3" w:rsidRPr="007B11E2" w14:paraId="7824097E" w14:textId="77777777">
        <w:trPr>
          <w:jc w:val="center"/>
        </w:trPr>
        <w:tc>
          <w:tcPr>
            <w:tcW w:w="4968" w:type="dxa"/>
            <w:shd w:val="clear" w:color="auto" w:fill="F7FAFC"/>
            <w:tcMar>
              <w:top w:w="90" w:type="dxa"/>
              <w:left w:w="100" w:type="dxa"/>
              <w:bottom w:w="90" w:type="dxa"/>
              <w:right w:w="100" w:type="dxa"/>
            </w:tcMar>
            <w:vAlign w:val="center"/>
          </w:tcPr>
          <w:p w14:paraId="00E24129" w14:textId="77777777" w:rsidR="00314AB3" w:rsidRDefault="00000000">
            <w:pPr>
              <w:spacing w:after="0"/>
            </w:pPr>
            <w:proofErr w:type="spellStart"/>
            <w:r>
              <w:rPr>
                <w:sz w:val="18"/>
              </w:rPr>
              <w:t>Producción</w:t>
            </w:r>
            <w:proofErr w:type="spellEnd"/>
          </w:p>
        </w:tc>
        <w:tc>
          <w:tcPr>
            <w:tcW w:w="4968" w:type="dxa"/>
            <w:shd w:val="clear" w:color="auto" w:fill="F7FAFC"/>
            <w:tcMar>
              <w:top w:w="90" w:type="dxa"/>
              <w:left w:w="100" w:type="dxa"/>
              <w:bottom w:w="90" w:type="dxa"/>
              <w:right w:w="100" w:type="dxa"/>
            </w:tcMar>
            <w:vAlign w:val="center"/>
          </w:tcPr>
          <w:p w14:paraId="02EA78AC" w14:textId="77777777" w:rsidR="00314AB3" w:rsidRPr="007B11E2" w:rsidRDefault="00000000">
            <w:pPr>
              <w:spacing w:after="0"/>
              <w:rPr>
                <w:lang w:val="es-CL"/>
              </w:rPr>
            </w:pPr>
            <w:r w:rsidRPr="007B11E2">
              <w:rPr>
                <w:sz w:val="18"/>
                <w:lang w:val="es-CL"/>
              </w:rPr>
              <w:t>Producto → Orden de Producción → Consumo de Insumos</w:t>
            </w:r>
          </w:p>
        </w:tc>
      </w:tr>
      <w:tr w:rsidR="00314AB3" w14:paraId="59C3D459" w14:textId="77777777">
        <w:trPr>
          <w:jc w:val="center"/>
        </w:trPr>
        <w:tc>
          <w:tcPr>
            <w:tcW w:w="4968" w:type="dxa"/>
            <w:tcMar>
              <w:top w:w="90" w:type="dxa"/>
              <w:left w:w="100" w:type="dxa"/>
              <w:bottom w:w="90" w:type="dxa"/>
              <w:right w:w="100" w:type="dxa"/>
            </w:tcMar>
            <w:vAlign w:val="center"/>
          </w:tcPr>
          <w:p w14:paraId="198D1628" w14:textId="77777777" w:rsidR="00314AB3" w:rsidRDefault="00000000">
            <w:pPr>
              <w:spacing w:after="0"/>
            </w:pPr>
            <w:r>
              <w:rPr>
                <w:sz w:val="18"/>
              </w:rPr>
              <w:t>Costos</w:t>
            </w:r>
          </w:p>
        </w:tc>
        <w:tc>
          <w:tcPr>
            <w:tcW w:w="4968" w:type="dxa"/>
            <w:tcMar>
              <w:top w:w="90" w:type="dxa"/>
              <w:left w:w="100" w:type="dxa"/>
              <w:bottom w:w="90" w:type="dxa"/>
              <w:right w:w="100" w:type="dxa"/>
            </w:tcMar>
            <w:vAlign w:val="center"/>
          </w:tcPr>
          <w:p w14:paraId="5497AC8F" w14:textId="77777777" w:rsidR="00314AB3" w:rsidRDefault="00000000">
            <w:pPr>
              <w:spacing w:after="0"/>
            </w:pPr>
            <w:r>
              <w:rPr>
                <w:sz w:val="18"/>
              </w:rPr>
              <w:t>Área → Centro de Costo</w:t>
            </w:r>
          </w:p>
        </w:tc>
      </w:tr>
    </w:tbl>
    <w:p w14:paraId="48B63179" w14:textId="77777777" w:rsidR="00314AB3" w:rsidRDefault="00314AB3">
      <w:pPr>
        <w:spacing w:after="20"/>
      </w:pPr>
    </w:p>
    <w:p w14:paraId="1094D251" w14:textId="77777777" w:rsidR="00314AB3" w:rsidRDefault="00000000">
      <w:pPr>
        <w:pStyle w:val="Ttulo1"/>
      </w:pPr>
      <w:r>
        <w:t>14. Cruces BI esperados</w:t>
      </w:r>
    </w:p>
    <w:p w14:paraId="38551B5C" w14:textId="77777777" w:rsidR="00314AB3" w:rsidRDefault="00000000">
      <w:pPr>
        <w:pStyle w:val="Ttulo2"/>
      </w:pPr>
      <w:r>
        <w:t>14.1 Personas</w:t>
      </w:r>
    </w:p>
    <w:p w14:paraId="34075929" w14:textId="77777777" w:rsidR="00314AB3" w:rsidRPr="007B11E2" w:rsidRDefault="00000000">
      <w:pPr>
        <w:pStyle w:val="Listaconvietas"/>
        <w:spacing w:after="60"/>
        <w:rPr>
          <w:lang w:val="es-CL"/>
        </w:rPr>
      </w:pPr>
      <w:r w:rsidRPr="007B11E2">
        <w:rPr>
          <w:lang w:val="es-CL"/>
        </w:rPr>
        <w:t>¿Cuántos trabajadores existen por área?</w:t>
      </w:r>
    </w:p>
    <w:p w14:paraId="18F45157" w14:textId="77777777" w:rsidR="00314AB3" w:rsidRPr="007B11E2" w:rsidRDefault="00000000">
      <w:pPr>
        <w:pStyle w:val="Listaconvietas"/>
        <w:spacing w:after="60"/>
        <w:rPr>
          <w:lang w:val="es-CL"/>
        </w:rPr>
      </w:pPr>
      <w:r w:rsidRPr="007B11E2">
        <w:rPr>
          <w:lang w:val="es-CL"/>
        </w:rPr>
        <w:t>¿Qué áreas concentran mayor dotación?</w:t>
      </w:r>
    </w:p>
    <w:p w14:paraId="6FE1291B" w14:textId="77777777" w:rsidR="00314AB3" w:rsidRPr="007B11E2" w:rsidRDefault="00000000">
      <w:pPr>
        <w:pStyle w:val="Listaconvietas"/>
        <w:spacing w:after="60"/>
        <w:rPr>
          <w:lang w:val="es-CL"/>
        </w:rPr>
      </w:pPr>
      <w:r w:rsidRPr="007B11E2">
        <w:rPr>
          <w:lang w:val="es-CL"/>
        </w:rPr>
        <w:t>¿Cuántos contratos están próximos a vencer?</w:t>
      </w:r>
    </w:p>
    <w:p w14:paraId="2BF2DAFC" w14:textId="77777777" w:rsidR="00314AB3" w:rsidRDefault="00000000">
      <w:pPr>
        <w:pStyle w:val="Ttulo2"/>
      </w:pPr>
      <w:r>
        <w:lastRenderedPageBreak/>
        <w:t xml:space="preserve">14.2 Asistencia y </w:t>
      </w:r>
      <w:proofErr w:type="spellStart"/>
      <w:r>
        <w:t>remuneraciones</w:t>
      </w:r>
      <w:proofErr w:type="spellEnd"/>
    </w:p>
    <w:p w14:paraId="1EC7B7DC" w14:textId="77777777" w:rsidR="00314AB3" w:rsidRPr="007B11E2" w:rsidRDefault="00000000">
      <w:pPr>
        <w:pStyle w:val="Listaconvietas"/>
        <w:spacing w:after="60"/>
        <w:rPr>
          <w:lang w:val="es-CL"/>
        </w:rPr>
      </w:pPr>
      <w:r w:rsidRPr="007B11E2">
        <w:rPr>
          <w:lang w:val="es-CL"/>
        </w:rPr>
        <w:t>¿Qué áreas presentan más horas extras?</w:t>
      </w:r>
    </w:p>
    <w:p w14:paraId="6EE5433E" w14:textId="77777777" w:rsidR="00314AB3" w:rsidRPr="007B11E2" w:rsidRDefault="00000000">
      <w:pPr>
        <w:pStyle w:val="Listaconvietas"/>
        <w:spacing w:after="60"/>
        <w:rPr>
          <w:lang w:val="es-CL"/>
        </w:rPr>
      </w:pPr>
      <w:r w:rsidRPr="007B11E2">
        <w:rPr>
          <w:lang w:val="es-CL"/>
        </w:rPr>
        <w:t>¿Las horas extras registradas coinciden con las horas extras pagadas?</w:t>
      </w:r>
    </w:p>
    <w:p w14:paraId="6C5196EF" w14:textId="77777777" w:rsidR="00314AB3" w:rsidRPr="007B11E2" w:rsidRDefault="00000000">
      <w:pPr>
        <w:pStyle w:val="Listaconvietas"/>
        <w:spacing w:after="60"/>
        <w:rPr>
          <w:lang w:val="es-CL"/>
        </w:rPr>
      </w:pPr>
      <w:r w:rsidRPr="007B11E2">
        <w:rPr>
          <w:lang w:val="es-CL"/>
        </w:rPr>
        <w:t>¿Cuál es el costo laboral de cada área?</w:t>
      </w:r>
    </w:p>
    <w:p w14:paraId="111840F1" w14:textId="77777777" w:rsidR="00314AB3" w:rsidRDefault="00000000">
      <w:pPr>
        <w:pStyle w:val="Ttulo2"/>
      </w:pPr>
      <w:r>
        <w:t xml:space="preserve">14.3 </w:t>
      </w:r>
      <w:proofErr w:type="spellStart"/>
      <w:r>
        <w:t>Compras</w:t>
      </w:r>
      <w:proofErr w:type="spellEnd"/>
      <w:r>
        <w:t xml:space="preserve"> y </w:t>
      </w:r>
      <w:proofErr w:type="spellStart"/>
      <w:r>
        <w:t>producción</w:t>
      </w:r>
      <w:proofErr w:type="spellEnd"/>
    </w:p>
    <w:p w14:paraId="6A80299A" w14:textId="77777777" w:rsidR="00314AB3" w:rsidRPr="007B11E2" w:rsidRDefault="00000000">
      <w:pPr>
        <w:pStyle w:val="Listaconvietas"/>
        <w:spacing w:after="60"/>
        <w:rPr>
          <w:lang w:val="es-CL"/>
        </w:rPr>
      </w:pPr>
      <w:r w:rsidRPr="007B11E2">
        <w:rPr>
          <w:lang w:val="es-CL"/>
        </w:rPr>
        <w:t>¿Qué insumos representan mayor gasto?</w:t>
      </w:r>
    </w:p>
    <w:p w14:paraId="51C8E0CC" w14:textId="77777777" w:rsidR="00314AB3" w:rsidRPr="007B11E2" w:rsidRDefault="00000000">
      <w:pPr>
        <w:pStyle w:val="Listaconvietas"/>
        <w:spacing w:after="60"/>
        <w:rPr>
          <w:lang w:val="es-CL"/>
        </w:rPr>
      </w:pPr>
      <w:r w:rsidRPr="007B11E2">
        <w:rPr>
          <w:lang w:val="es-CL"/>
        </w:rPr>
        <w:t>¿Qué proveedores concentran las compras?</w:t>
      </w:r>
    </w:p>
    <w:p w14:paraId="2264C282" w14:textId="77777777" w:rsidR="00314AB3" w:rsidRPr="007B11E2" w:rsidRDefault="00000000">
      <w:pPr>
        <w:pStyle w:val="Listaconvietas"/>
        <w:spacing w:after="60"/>
        <w:rPr>
          <w:lang w:val="es-CL"/>
        </w:rPr>
      </w:pPr>
      <w:r w:rsidRPr="007B11E2">
        <w:rPr>
          <w:lang w:val="es-CL"/>
        </w:rPr>
        <w:t>¿Qué insumos son utilizados en los productos fabricados?</w:t>
      </w:r>
    </w:p>
    <w:p w14:paraId="0E86CB3F" w14:textId="77777777" w:rsidR="00314AB3" w:rsidRPr="007B11E2" w:rsidRDefault="00000000">
      <w:pPr>
        <w:pStyle w:val="Listaconvietas"/>
        <w:spacing w:after="60"/>
        <w:rPr>
          <w:lang w:val="es-CL"/>
        </w:rPr>
      </w:pPr>
      <w:r w:rsidRPr="007B11E2">
        <w:rPr>
          <w:lang w:val="es-CL"/>
        </w:rPr>
        <w:t>¿Existe relación entre producción y consumo de insumos?</w:t>
      </w:r>
    </w:p>
    <w:p w14:paraId="642FF771" w14:textId="77777777" w:rsidR="00314AB3" w:rsidRDefault="00000000">
      <w:pPr>
        <w:pStyle w:val="Ttulo2"/>
      </w:pPr>
      <w:r>
        <w:t xml:space="preserve">14.4 </w:t>
      </w:r>
      <w:proofErr w:type="spellStart"/>
      <w:r>
        <w:t>Análisis</w:t>
      </w:r>
      <w:proofErr w:type="spellEnd"/>
      <w:r>
        <w:t xml:space="preserve"> </w:t>
      </w:r>
      <w:proofErr w:type="spellStart"/>
      <w:r>
        <w:t>integrado</w:t>
      </w:r>
      <w:proofErr w:type="spellEnd"/>
    </w:p>
    <w:p w14:paraId="1F3495CD" w14:textId="77777777" w:rsidR="00314AB3" w:rsidRPr="007B11E2" w:rsidRDefault="00000000">
      <w:pPr>
        <w:pStyle w:val="Listaconvietas"/>
        <w:spacing w:after="60"/>
        <w:rPr>
          <w:lang w:val="es-CL"/>
        </w:rPr>
      </w:pPr>
      <w:r w:rsidRPr="007B11E2">
        <w:rPr>
          <w:lang w:val="es-CL"/>
        </w:rPr>
        <w:t>¿Qué áreas presentan mayores costos?</w:t>
      </w:r>
    </w:p>
    <w:p w14:paraId="3F639497" w14:textId="77777777" w:rsidR="00314AB3" w:rsidRPr="007B11E2" w:rsidRDefault="00000000">
      <w:pPr>
        <w:pStyle w:val="Listaconvietas"/>
        <w:spacing w:after="60"/>
        <w:rPr>
          <w:lang w:val="es-CL"/>
        </w:rPr>
      </w:pPr>
      <w:r w:rsidRPr="007B11E2">
        <w:rPr>
          <w:lang w:val="es-CL"/>
        </w:rPr>
        <w:t>¿Qué centros de costo concentran mayor gasto?</w:t>
      </w:r>
    </w:p>
    <w:p w14:paraId="6A484AC1" w14:textId="77777777" w:rsidR="00314AB3" w:rsidRPr="007B11E2" w:rsidRDefault="00000000">
      <w:pPr>
        <w:pStyle w:val="Listaconvietas"/>
        <w:spacing w:after="60"/>
        <w:rPr>
          <w:lang w:val="es-CL"/>
        </w:rPr>
      </w:pPr>
      <w:r w:rsidRPr="007B11E2">
        <w:rPr>
          <w:lang w:val="es-CL"/>
        </w:rPr>
        <w:t>¿Existe relación entre horas extras y producción?</w:t>
      </w:r>
    </w:p>
    <w:p w14:paraId="7268CF83" w14:textId="77777777" w:rsidR="00314AB3" w:rsidRPr="007B11E2" w:rsidRDefault="00000000">
      <w:pPr>
        <w:pStyle w:val="Listaconvietas"/>
        <w:spacing w:after="60"/>
        <w:rPr>
          <w:lang w:val="es-CL"/>
        </w:rPr>
      </w:pPr>
      <w:r w:rsidRPr="007B11E2">
        <w:rPr>
          <w:lang w:val="es-CL"/>
        </w:rPr>
        <w:t>¿Cómo evoluciona el costo empresarial en el tiempo?</w:t>
      </w:r>
    </w:p>
    <w:p w14:paraId="39EDC907" w14:textId="77777777" w:rsidR="00314AB3" w:rsidRPr="007B11E2" w:rsidRDefault="00000000" w:rsidP="007D6C22">
      <w:pPr>
        <w:pStyle w:val="Ttulo1"/>
        <w:jc w:val="both"/>
        <w:rPr>
          <w:lang w:val="es-CL"/>
        </w:rPr>
      </w:pPr>
      <w:r w:rsidRPr="007B11E2">
        <w:rPr>
          <w:lang w:val="es-CL"/>
        </w:rPr>
        <w:t>15. Problemas de calidad de datos que deberán existir</w:t>
      </w:r>
    </w:p>
    <w:p w14:paraId="7245F5DF" w14:textId="77777777" w:rsidR="00314AB3" w:rsidRPr="007B11E2" w:rsidRDefault="00000000" w:rsidP="007D6C22">
      <w:pPr>
        <w:jc w:val="both"/>
        <w:rPr>
          <w:lang w:val="es-CL"/>
        </w:rPr>
      </w:pPr>
      <w:r w:rsidRPr="007B11E2">
        <w:rPr>
          <w:lang w:val="es-CL"/>
        </w:rPr>
        <w:t>Los sistemas operacionales no deberán construirse como fuentes perfectamente homogéneas. Se incorporarán de manera controlada inconsistencias que permitan demostrar limpieza, validación y homologación durante el proceso BI.</w:t>
      </w:r>
    </w:p>
    <w:p w14:paraId="00F64E2C" w14:textId="77777777" w:rsidR="00314AB3" w:rsidRDefault="00000000" w:rsidP="007D6C22">
      <w:pPr>
        <w:pStyle w:val="Listaconvietas"/>
        <w:spacing w:after="60"/>
        <w:jc w:val="both"/>
      </w:pPr>
      <w:r>
        <w:t xml:space="preserve">RUT con </w:t>
      </w:r>
      <w:proofErr w:type="spellStart"/>
      <w:r>
        <w:t>distintos</w:t>
      </w:r>
      <w:proofErr w:type="spellEnd"/>
      <w:r>
        <w:t xml:space="preserve"> </w:t>
      </w:r>
      <w:proofErr w:type="spellStart"/>
      <w:r>
        <w:t>formatos</w:t>
      </w:r>
      <w:proofErr w:type="spellEnd"/>
      <w:r>
        <w:t>.</w:t>
      </w:r>
    </w:p>
    <w:p w14:paraId="04219FAA" w14:textId="77777777" w:rsidR="00314AB3" w:rsidRPr="007B11E2" w:rsidRDefault="00000000" w:rsidP="007D6C22">
      <w:pPr>
        <w:pStyle w:val="Listaconvietas"/>
        <w:spacing w:after="60"/>
        <w:jc w:val="both"/>
        <w:rPr>
          <w:lang w:val="es-CL"/>
        </w:rPr>
      </w:pPr>
      <w:r w:rsidRPr="007B11E2">
        <w:rPr>
          <w:lang w:val="es-CL"/>
        </w:rPr>
        <w:t>Diferencias de mayúsculas y minúsculas.</w:t>
      </w:r>
    </w:p>
    <w:p w14:paraId="18F700A6" w14:textId="77777777" w:rsidR="00314AB3" w:rsidRPr="007B11E2" w:rsidRDefault="00000000" w:rsidP="007D6C22">
      <w:pPr>
        <w:pStyle w:val="Listaconvietas"/>
        <w:spacing w:after="60"/>
        <w:jc w:val="both"/>
        <w:rPr>
          <w:lang w:val="es-CL"/>
        </w:rPr>
      </w:pPr>
      <w:r w:rsidRPr="007B11E2">
        <w:rPr>
          <w:lang w:val="es-CL"/>
        </w:rPr>
        <w:t>Nombres escritos de forma diferente.</w:t>
      </w:r>
    </w:p>
    <w:p w14:paraId="56E08EA4" w14:textId="77777777" w:rsidR="00314AB3" w:rsidRPr="007B11E2" w:rsidRDefault="00000000" w:rsidP="007D6C22">
      <w:pPr>
        <w:pStyle w:val="Listaconvietas"/>
        <w:spacing w:after="60"/>
        <w:jc w:val="both"/>
        <w:rPr>
          <w:lang w:val="es-CL"/>
        </w:rPr>
      </w:pPr>
      <w:r w:rsidRPr="007B11E2">
        <w:rPr>
          <w:lang w:val="es-CL"/>
        </w:rPr>
        <w:t>Códigos diferentes para una misma área o insumo.</w:t>
      </w:r>
    </w:p>
    <w:p w14:paraId="7FCD1C32" w14:textId="77777777" w:rsidR="00314AB3" w:rsidRDefault="00000000" w:rsidP="007D6C22">
      <w:pPr>
        <w:pStyle w:val="Listaconvietas"/>
        <w:spacing w:after="60"/>
        <w:jc w:val="both"/>
      </w:pPr>
      <w:r>
        <w:t>Valores NULL.</w:t>
      </w:r>
    </w:p>
    <w:p w14:paraId="7ABFAEC9" w14:textId="77777777" w:rsidR="00314AB3" w:rsidRDefault="00000000" w:rsidP="007D6C22">
      <w:pPr>
        <w:pStyle w:val="Listaconvietas"/>
        <w:spacing w:after="60"/>
        <w:jc w:val="both"/>
      </w:pPr>
      <w:r>
        <w:t>Registros y proveedores duplicados.</w:t>
      </w:r>
    </w:p>
    <w:p w14:paraId="26A14257" w14:textId="77777777" w:rsidR="00314AB3" w:rsidRPr="007B11E2" w:rsidRDefault="00000000" w:rsidP="007D6C22">
      <w:pPr>
        <w:pStyle w:val="Listaconvietas"/>
        <w:spacing w:after="60"/>
        <w:jc w:val="both"/>
        <w:rPr>
          <w:lang w:val="es-CL"/>
        </w:rPr>
      </w:pPr>
      <w:r w:rsidRPr="007B11E2">
        <w:rPr>
          <w:lang w:val="es-CL"/>
        </w:rPr>
        <w:t>Fechas representadas de manera distinta.</w:t>
      </w:r>
    </w:p>
    <w:p w14:paraId="137ADE0C" w14:textId="77777777" w:rsidR="00314AB3" w:rsidRPr="007B11E2" w:rsidRDefault="00000000" w:rsidP="007D6C22">
      <w:pPr>
        <w:pStyle w:val="Listaconvietas"/>
        <w:spacing w:after="60"/>
        <w:jc w:val="both"/>
        <w:rPr>
          <w:lang w:val="es-CL"/>
        </w:rPr>
      </w:pPr>
      <w:r w:rsidRPr="007B11E2">
        <w:rPr>
          <w:lang w:val="es-CL"/>
        </w:rPr>
        <w:t>Registros sin área o sin centro de costo.</w:t>
      </w:r>
    </w:p>
    <w:p w14:paraId="6BA52F0D" w14:textId="77777777" w:rsidR="00314AB3" w:rsidRDefault="00000000" w:rsidP="007D6C22">
      <w:pPr>
        <w:pStyle w:val="Listaconvietas"/>
        <w:spacing w:after="60"/>
        <w:jc w:val="both"/>
      </w:pPr>
      <w:proofErr w:type="spellStart"/>
      <w:r>
        <w:t>Contratos</w:t>
      </w:r>
      <w:proofErr w:type="spellEnd"/>
      <w:r>
        <w:t xml:space="preserve"> </w:t>
      </w:r>
      <w:proofErr w:type="spellStart"/>
      <w:r>
        <w:t>vencidos</w:t>
      </w:r>
      <w:proofErr w:type="spellEnd"/>
      <w:r>
        <w:t>.</w:t>
      </w:r>
    </w:p>
    <w:p w14:paraId="3B0AE482" w14:textId="77777777" w:rsidR="00314AB3" w:rsidRPr="007B11E2" w:rsidRDefault="00000000" w:rsidP="007D6C22">
      <w:pPr>
        <w:pStyle w:val="Listaconvietas"/>
        <w:spacing w:after="60"/>
        <w:jc w:val="both"/>
        <w:rPr>
          <w:lang w:val="es-CL"/>
        </w:rPr>
      </w:pPr>
      <w:r w:rsidRPr="007B11E2">
        <w:rPr>
          <w:lang w:val="es-CL"/>
        </w:rPr>
        <w:t>Horas extras negativas o inconsistentes.</w:t>
      </w:r>
    </w:p>
    <w:p w14:paraId="2BED2086" w14:textId="77777777" w:rsidR="00314AB3" w:rsidRPr="007B11E2" w:rsidRDefault="00000000" w:rsidP="007D6C22">
      <w:pPr>
        <w:pStyle w:val="Listaconvietas"/>
        <w:spacing w:after="60"/>
        <w:jc w:val="both"/>
        <w:rPr>
          <w:lang w:val="es-CL"/>
        </w:rPr>
      </w:pPr>
      <w:r w:rsidRPr="007B11E2">
        <w:rPr>
          <w:lang w:val="es-CL"/>
        </w:rPr>
        <w:t>Diferencias entre horas extras registradas y pagadas.</w:t>
      </w:r>
    </w:p>
    <w:p w14:paraId="43059197" w14:textId="77777777" w:rsidR="00314AB3" w:rsidRPr="007B11E2" w:rsidRDefault="00000000" w:rsidP="007D6C22">
      <w:pPr>
        <w:pStyle w:val="Ttulo1"/>
        <w:jc w:val="both"/>
        <w:rPr>
          <w:lang w:val="es-CL"/>
        </w:rPr>
      </w:pPr>
      <w:r w:rsidRPr="007B11E2">
        <w:rPr>
          <w:lang w:val="es-CL"/>
        </w:rPr>
        <w:t>16. Principio de independencia de los sistemas</w:t>
      </w:r>
    </w:p>
    <w:p w14:paraId="47AF30B0" w14:textId="77777777" w:rsidR="00314AB3" w:rsidRPr="007B11E2" w:rsidRDefault="00000000" w:rsidP="007D6C22">
      <w:pPr>
        <w:jc w:val="both"/>
        <w:rPr>
          <w:lang w:val="es-CL"/>
        </w:rPr>
      </w:pPr>
      <w:r w:rsidRPr="007B11E2">
        <w:rPr>
          <w:lang w:val="es-CL"/>
        </w:rPr>
        <w:t>Cada sistema operacional será tratado como una aplicación independiente. Por ello, cada responsable podrá definir nombres de tablas y columnas, claves primarias, identificadores internos, formatos, catálogos, tipos de datos, normalización y relaciones según las necesidades de su dominio.</w:t>
      </w:r>
    </w:p>
    <w:tbl>
      <w:tblPr>
        <w:tblStyle w:val="Tablaconcuadrcula"/>
        <w:tblW w:w="0" w:type="auto"/>
        <w:jc w:val="center"/>
        <w:tblLook w:val="04A0" w:firstRow="1" w:lastRow="0" w:firstColumn="1" w:lastColumn="0" w:noHBand="0" w:noVBand="1"/>
      </w:tblPr>
      <w:tblGrid>
        <w:gridCol w:w="9936"/>
      </w:tblGrid>
      <w:tr w:rsidR="00314AB3" w:rsidRPr="007B11E2" w14:paraId="3778C483" w14:textId="77777777">
        <w:trPr>
          <w:jc w:val="center"/>
        </w:trPr>
        <w:tc>
          <w:tcPr>
            <w:tcW w:w="9936" w:type="dxa"/>
            <w:shd w:val="clear" w:color="auto" w:fill="F2F8EC"/>
            <w:tcMar>
              <w:top w:w="140" w:type="dxa"/>
              <w:left w:w="160" w:type="dxa"/>
              <w:bottom w:w="140" w:type="dxa"/>
              <w:right w:w="160" w:type="dxa"/>
            </w:tcMar>
          </w:tcPr>
          <w:p w14:paraId="26EB99D2" w14:textId="77777777" w:rsidR="00314AB3" w:rsidRPr="007B11E2" w:rsidRDefault="00000000">
            <w:pPr>
              <w:rPr>
                <w:lang w:val="es-CL"/>
              </w:rPr>
            </w:pPr>
            <w:r w:rsidRPr="007B11E2">
              <w:rPr>
                <w:b/>
                <w:color w:val="74B816"/>
                <w:sz w:val="20"/>
                <w:lang w:val="es-CL"/>
              </w:rPr>
              <w:t>Regla de diseño</w:t>
            </w:r>
            <w:r w:rsidRPr="007B11E2">
              <w:rPr>
                <w:b/>
                <w:color w:val="74B816"/>
                <w:sz w:val="20"/>
                <w:lang w:val="es-CL"/>
              </w:rPr>
              <w:br/>
            </w:r>
            <w:r w:rsidRPr="007B11E2">
              <w:rPr>
                <w:sz w:val="19"/>
                <w:lang w:val="es-CL"/>
              </w:rPr>
              <w:t xml:space="preserve">No es obligatorio que dos sistemas representen una misma entidad de la misma forma. La heterogeneidad controlada es parte del problema que el proceso de Business </w:t>
            </w:r>
            <w:proofErr w:type="spellStart"/>
            <w:r w:rsidRPr="007B11E2">
              <w:rPr>
                <w:sz w:val="19"/>
                <w:lang w:val="es-CL"/>
              </w:rPr>
              <w:t>Intelligence</w:t>
            </w:r>
            <w:proofErr w:type="spellEnd"/>
            <w:r w:rsidRPr="007B11E2">
              <w:rPr>
                <w:sz w:val="19"/>
                <w:lang w:val="es-CL"/>
              </w:rPr>
              <w:t xml:space="preserve"> deberá resolver.</w:t>
            </w:r>
          </w:p>
        </w:tc>
      </w:tr>
    </w:tbl>
    <w:p w14:paraId="2F17AA69" w14:textId="77777777" w:rsidR="00314AB3" w:rsidRPr="007B11E2" w:rsidRDefault="00314AB3">
      <w:pPr>
        <w:spacing w:after="20"/>
        <w:rPr>
          <w:lang w:val="es-CL"/>
        </w:rPr>
      </w:pPr>
    </w:p>
    <w:p w14:paraId="39F1494C" w14:textId="77777777" w:rsidR="00314AB3" w:rsidRDefault="00000000">
      <w:pPr>
        <w:pStyle w:val="Ttulo1"/>
      </w:pPr>
      <w:r>
        <w:lastRenderedPageBreak/>
        <w:t>17. Sistemas iniciales, responsables y motores</w:t>
      </w:r>
    </w:p>
    <w:tbl>
      <w:tblPr>
        <w:tblStyle w:val="Tablaconcuadrcula"/>
        <w:tblW w:w="0" w:type="auto"/>
        <w:jc w:val="center"/>
        <w:tblLook w:val="04A0" w:firstRow="1" w:lastRow="0" w:firstColumn="1" w:lastColumn="0" w:noHBand="0" w:noVBand="1"/>
      </w:tblPr>
      <w:tblGrid>
        <w:gridCol w:w="3312"/>
        <w:gridCol w:w="3312"/>
        <w:gridCol w:w="3312"/>
      </w:tblGrid>
      <w:tr w:rsidR="00314AB3" w14:paraId="132182FC" w14:textId="77777777">
        <w:trPr>
          <w:tblHeader/>
          <w:jc w:val="center"/>
        </w:trPr>
        <w:tc>
          <w:tcPr>
            <w:tcW w:w="3312" w:type="dxa"/>
            <w:shd w:val="clear" w:color="auto" w:fill="0B3A67"/>
            <w:tcMar>
              <w:top w:w="90" w:type="dxa"/>
              <w:left w:w="100" w:type="dxa"/>
              <w:bottom w:w="90" w:type="dxa"/>
              <w:right w:w="100" w:type="dxa"/>
            </w:tcMar>
            <w:vAlign w:val="center"/>
          </w:tcPr>
          <w:p w14:paraId="7895C990" w14:textId="77777777" w:rsidR="00314AB3" w:rsidRDefault="00000000">
            <w:pPr>
              <w:jc w:val="center"/>
            </w:pPr>
            <w:r>
              <w:rPr>
                <w:b/>
                <w:color w:val="FFFFFF"/>
                <w:sz w:val="18"/>
              </w:rPr>
              <w:t>Responsable</w:t>
            </w:r>
          </w:p>
        </w:tc>
        <w:tc>
          <w:tcPr>
            <w:tcW w:w="3312" w:type="dxa"/>
            <w:shd w:val="clear" w:color="auto" w:fill="0B3A67"/>
            <w:tcMar>
              <w:top w:w="90" w:type="dxa"/>
              <w:left w:w="100" w:type="dxa"/>
              <w:bottom w:w="90" w:type="dxa"/>
              <w:right w:w="100" w:type="dxa"/>
            </w:tcMar>
            <w:vAlign w:val="center"/>
          </w:tcPr>
          <w:p w14:paraId="25629B2A" w14:textId="77777777" w:rsidR="00314AB3" w:rsidRDefault="00000000">
            <w:pPr>
              <w:jc w:val="center"/>
            </w:pPr>
            <w:r>
              <w:rPr>
                <w:b/>
                <w:color w:val="FFFFFF"/>
                <w:sz w:val="18"/>
              </w:rPr>
              <w:t>Sistema / dominio</w:t>
            </w:r>
          </w:p>
        </w:tc>
        <w:tc>
          <w:tcPr>
            <w:tcW w:w="3312" w:type="dxa"/>
            <w:shd w:val="clear" w:color="auto" w:fill="0B3A67"/>
            <w:tcMar>
              <w:top w:w="90" w:type="dxa"/>
              <w:left w:w="100" w:type="dxa"/>
              <w:bottom w:w="90" w:type="dxa"/>
              <w:right w:w="100" w:type="dxa"/>
            </w:tcMar>
            <w:vAlign w:val="center"/>
          </w:tcPr>
          <w:p w14:paraId="52E76BDB" w14:textId="77777777" w:rsidR="00314AB3" w:rsidRDefault="00000000">
            <w:pPr>
              <w:jc w:val="center"/>
            </w:pPr>
            <w:r>
              <w:rPr>
                <w:b/>
                <w:color w:val="FFFFFF"/>
                <w:sz w:val="18"/>
              </w:rPr>
              <w:t>Motor principal</w:t>
            </w:r>
          </w:p>
        </w:tc>
      </w:tr>
      <w:tr w:rsidR="00314AB3" w14:paraId="3CF20C71" w14:textId="77777777">
        <w:trPr>
          <w:jc w:val="center"/>
        </w:trPr>
        <w:tc>
          <w:tcPr>
            <w:tcW w:w="3312" w:type="dxa"/>
            <w:tcMar>
              <w:top w:w="90" w:type="dxa"/>
              <w:left w:w="100" w:type="dxa"/>
              <w:bottom w:w="90" w:type="dxa"/>
              <w:right w:w="100" w:type="dxa"/>
            </w:tcMar>
            <w:vAlign w:val="center"/>
          </w:tcPr>
          <w:p w14:paraId="07AAA989" w14:textId="7A6EF8EA" w:rsidR="00314AB3" w:rsidRDefault="00000000">
            <w:pPr>
              <w:spacing w:after="0"/>
            </w:pPr>
            <w:r>
              <w:rPr>
                <w:sz w:val="18"/>
              </w:rPr>
              <w:t>Roberto</w:t>
            </w:r>
            <w:r w:rsidR="007D6C22">
              <w:rPr>
                <w:sz w:val="18"/>
              </w:rPr>
              <w:t xml:space="preserve"> González</w:t>
            </w:r>
          </w:p>
        </w:tc>
        <w:tc>
          <w:tcPr>
            <w:tcW w:w="3312" w:type="dxa"/>
            <w:tcMar>
              <w:top w:w="90" w:type="dxa"/>
              <w:left w:w="100" w:type="dxa"/>
              <w:bottom w:w="90" w:type="dxa"/>
              <w:right w:w="100" w:type="dxa"/>
            </w:tcMar>
            <w:vAlign w:val="center"/>
          </w:tcPr>
          <w:p w14:paraId="393691C9" w14:textId="77777777" w:rsidR="00314AB3" w:rsidRDefault="00000000">
            <w:pPr>
              <w:spacing w:after="0"/>
            </w:pPr>
            <w:r>
              <w:rPr>
                <w:sz w:val="18"/>
              </w:rPr>
              <w:t>Recursos Humanos</w:t>
            </w:r>
          </w:p>
        </w:tc>
        <w:tc>
          <w:tcPr>
            <w:tcW w:w="3312" w:type="dxa"/>
            <w:tcMar>
              <w:top w:w="90" w:type="dxa"/>
              <w:left w:w="100" w:type="dxa"/>
              <w:bottom w:w="90" w:type="dxa"/>
              <w:right w:w="100" w:type="dxa"/>
            </w:tcMar>
            <w:vAlign w:val="center"/>
          </w:tcPr>
          <w:p w14:paraId="7D839B84" w14:textId="77777777" w:rsidR="00314AB3" w:rsidRDefault="00000000">
            <w:pPr>
              <w:spacing w:after="0"/>
            </w:pPr>
            <w:r>
              <w:rPr>
                <w:sz w:val="18"/>
              </w:rPr>
              <w:t>PostgreSQL</w:t>
            </w:r>
          </w:p>
        </w:tc>
      </w:tr>
      <w:tr w:rsidR="00314AB3" w14:paraId="4E720096" w14:textId="77777777">
        <w:trPr>
          <w:jc w:val="center"/>
        </w:trPr>
        <w:tc>
          <w:tcPr>
            <w:tcW w:w="3312" w:type="dxa"/>
            <w:shd w:val="clear" w:color="auto" w:fill="F7FAFC"/>
            <w:tcMar>
              <w:top w:w="90" w:type="dxa"/>
              <w:left w:w="100" w:type="dxa"/>
              <w:bottom w:w="90" w:type="dxa"/>
              <w:right w:w="100" w:type="dxa"/>
            </w:tcMar>
            <w:vAlign w:val="center"/>
          </w:tcPr>
          <w:p w14:paraId="2CD41DB3" w14:textId="77777777" w:rsidR="00314AB3" w:rsidRDefault="00000000">
            <w:pPr>
              <w:spacing w:after="0"/>
            </w:pPr>
            <w:r>
              <w:rPr>
                <w:sz w:val="18"/>
              </w:rPr>
              <w:t>Raymond Civil</w:t>
            </w:r>
          </w:p>
        </w:tc>
        <w:tc>
          <w:tcPr>
            <w:tcW w:w="3312" w:type="dxa"/>
            <w:shd w:val="clear" w:color="auto" w:fill="F7FAFC"/>
            <w:tcMar>
              <w:top w:w="90" w:type="dxa"/>
              <w:left w:w="100" w:type="dxa"/>
              <w:bottom w:w="90" w:type="dxa"/>
              <w:right w:w="100" w:type="dxa"/>
            </w:tcMar>
            <w:vAlign w:val="center"/>
          </w:tcPr>
          <w:p w14:paraId="60841CEA" w14:textId="77777777" w:rsidR="00314AB3" w:rsidRDefault="00000000">
            <w:pPr>
              <w:spacing w:after="0"/>
            </w:pPr>
            <w:r>
              <w:rPr>
                <w:sz w:val="18"/>
              </w:rPr>
              <w:t>Compras y Abastecimiento</w:t>
            </w:r>
          </w:p>
        </w:tc>
        <w:tc>
          <w:tcPr>
            <w:tcW w:w="3312" w:type="dxa"/>
            <w:shd w:val="clear" w:color="auto" w:fill="F7FAFC"/>
            <w:tcMar>
              <w:top w:w="90" w:type="dxa"/>
              <w:left w:w="100" w:type="dxa"/>
              <w:bottom w:w="90" w:type="dxa"/>
              <w:right w:w="100" w:type="dxa"/>
            </w:tcMar>
            <w:vAlign w:val="center"/>
          </w:tcPr>
          <w:p w14:paraId="47562263" w14:textId="77777777" w:rsidR="00314AB3" w:rsidRDefault="00000000">
            <w:pPr>
              <w:spacing w:after="0"/>
            </w:pPr>
            <w:r>
              <w:rPr>
                <w:sz w:val="18"/>
              </w:rPr>
              <w:t>PostgreSQL</w:t>
            </w:r>
          </w:p>
        </w:tc>
      </w:tr>
      <w:tr w:rsidR="00314AB3" w14:paraId="4ED8B791" w14:textId="77777777">
        <w:trPr>
          <w:jc w:val="center"/>
        </w:trPr>
        <w:tc>
          <w:tcPr>
            <w:tcW w:w="3312" w:type="dxa"/>
            <w:tcMar>
              <w:top w:w="90" w:type="dxa"/>
              <w:left w:w="100" w:type="dxa"/>
              <w:bottom w:w="90" w:type="dxa"/>
              <w:right w:w="100" w:type="dxa"/>
            </w:tcMar>
            <w:vAlign w:val="center"/>
          </w:tcPr>
          <w:p w14:paraId="068D656B" w14:textId="77777777" w:rsidR="00314AB3" w:rsidRDefault="00000000">
            <w:pPr>
              <w:spacing w:after="0"/>
            </w:pPr>
            <w:r>
              <w:rPr>
                <w:sz w:val="18"/>
              </w:rPr>
              <w:t>Luis Figueroa</w:t>
            </w:r>
          </w:p>
        </w:tc>
        <w:tc>
          <w:tcPr>
            <w:tcW w:w="3312" w:type="dxa"/>
            <w:tcMar>
              <w:top w:w="90" w:type="dxa"/>
              <w:left w:w="100" w:type="dxa"/>
              <w:bottom w:w="90" w:type="dxa"/>
              <w:right w:w="100" w:type="dxa"/>
            </w:tcMar>
            <w:vAlign w:val="center"/>
          </w:tcPr>
          <w:p w14:paraId="79787510" w14:textId="77777777" w:rsidR="00314AB3" w:rsidRDefault="00000000">
            <w:pPr>
              <w:spacing w:after="0"/>
            </w:pPr>
            <w:r>
              <w:rPr>
                <w:sz w:val="18"/>
              </w:rPr>
              <w:t>Contratos y Remuneraciones</w:t>
            </w:r>
          </w:p>
        </w:tc>
        <w:tc>
          <w:tcPr>
            <w:tcW w:w="3312" w:type="dxa"/>
            <w:tcMar>
              <w:top w:w="90" w:type="dxa"/>
              <w:left w:w="100" w:type="dxa"/>
              <w:bottom w:w="90" w:type="dxa"/>
              <w:right w:w="100" w:type="dxa"/>
            </w:tcMar>
            <w:vAlign w:val="center"/>
          </w:tcPr>
          <w:p w14:paraId="1D2FD3B0" w14:textId="77777777" w:rsidR="00314AB3" w:rsidRDefault="00000000">
            <w:pPr>
              <w:spacing w:after="0"/>
            </w:pPr>
            <w:r>
              <w:rPr>
                <w:sz w:val="18"/>
              </w:rPr>
              <w:t>SQL Server</w:t>
            </w:r>
          </w:p>
        </w:tc>
      </w:tr>
      <w:tr w:rsidR="00314AB3" w14:paraId="28A80D16" w14:textId="77777777">
        <w:trPr>
          <w:jc w:val="center"/>
        </w:trPr>
        <w:tc>
          <w:tcPr>
            <w:tcW w:w="3312" w:type="dxa"/>
            <w:shd w:val="clear" w:color="auto" w:fill="F7FAFC"/>
            <w:tcMar>
              <w:top w:w="90" w:type="dxa"/>
              <w:left w:w="100" w:type="dxa"/>
              <w:bottom w:w="90" w:type="dxa"/>
              <w:right w:w="100" w:type="dxa"/>
            </w:tcMar>
            <w:vAlign w:val="center"/>
          </w:tcPr>
          <w:p w14:paraId="6B070B17" w14:textId="77777777" w:rsidR="00314AB3" w:rsidRDefault="00000000">
            <w:pPr>
              <w:spacing w:after="0"/>
            </w:pPr>
            <w:r>
              <w:rPr>
                <w:sz w:val="18"/>
              </w:rPr>
              <w:t>Esteban Osses</w:t>
            </w:r>
          </w:p>
        </w:tc>
        <w:tc>
          <w:tcPr>
            <w:tcW w:w="3312" w:type="dxa"/>
            <w:shd w:val="clear" w:color="auto" w:fill="F7FAFC"/>
            <w:tcMar>
              <w:top w:w="90" w:type="dxa"/>
              <w:left w:w="100" w:type="dxa"/>
              <w:bottom w:w="90" w:type="dxa"/>
              <w:right w:w="100" w:type="dxa"/>
            </w:tcMar>
            <w:vAlign w:val="center"/>
          </w:tcPr>
          <w:p w14:paraId="08417442" w14:textId="77777777" w:rsidR="00314AB3" w:rsidRDefault="00000000">
            <w:pPr>
              <w:spacing w:after="0"/>
            </w:pPr>
            <w:r>
              <w:rPr>
                <w:sz w:val="18"/>
              </w:rPr>
              <w:t>Control de Asistencia</w:t>
            </w:r>
          </w:p>
        </w:tc>
        <w:tc>
          <w:tcPr>
            <w:tcW w:w="3312" w:type="dxa"/>
            <w:shd w:val="clear" w:color="auto" w:fill="F7FAFC"/>
            <w:tcMar>
              <w:top w:w="90" w:type="dxa"/>
              <w:left w:w="100" w:type="dxa"/>
              <w:bottom w:w="90" w:type="dxa"/>
              <w:right w:w="100" w:type="dxa"/>
            </w:tcMar>
            <w:vAlign w:val="center"/>
          </w:tcPr>
          <w:p w14:paraId="5215C80A" w14:textId="77777777" w:rsidR="00314AB3" w:rsidRDefault="00000000">
            <w:pPr>
              <w:spacing w:after="0"/>
            </w:pPr>
            <w:r>
              <w:rPr>
                <w:sz w:val="18"/>
              </w:rPr>
              <w:t>MySQL</w:t>
            </w:r>
          </w:p>
        </w:tc>
      </w:tr>
      <w:tr w:rsidR="00314AB3" w14:paraId="311797AE" w14:textId="77777777">
        <w:trPr>
          <w:jc w:val="center"/>
        </w:trPr>
        <w:tc>
          <w:tcPr>
            <w:tcW w:w="3312" w:type="dxa"/>
            <w:tcMar>
              <w:top w:w="90" w:type="dxa"/>
              <w:left w:w="100" w:type="dxa"/>
              <w:bottom w:w="90" w:type="dxa"/>
              <w:right w:w="100" w:type="dxa"/>
            </w:tcMar>
            <w:vAlign w:val="center"/>
          </w:tcPr>
          <w:p w14:paraId="520ADC95" w14:textId="77777777" w:rsidR="00314AB3" w:rsidRDefault="00000000">
            <w:pPr>
              <w:spacing w:after="0"/>
            </w:pPr>
            <w:r>
              <w:rPr>
                <w:sz w:val="18"/>
              </w:rPr>
              <w:t>Joaquín Medina</w:t>
            </w:r>
          </w:p>
        </w:tc>
        <w:tc>
          <w:tcPr>
            <w:tcW w:w="3312" w:type="dxa"/>
            <w:tcMar>
              <w:top w:w="90" w:type="dxa"/>
              <w:left w:w="100" w:type="dxa"/>
              <w:bottom w:w="90" w:type="dxa"/>
              <w:right w:w="100" w:type="dxa"/>
            </w:tcMar>
            <w:vAlign w:val="center"/>
          </w:tcPr>
          <w:p w14:paraId="05BD26EF" w14:textId="77777777" w:rsidR="00314AB3" w:rsidRDefault="00000000">
            <w:pPr>
              <w:spacing w:after="0"/>
            </w:pPr>
            <w:r>
              <w:rPr>
                <w:sz w:val="18"/>
              </w:rPr>
              <w:t>Producción</w:t>
            </w:r>
          </w:p>
        </w:tc>
        <w:tc>
          <w:tcPr>
            <w:tcW w:w="3312" w:type="dxa"/>
            <w:tcMar>
              <w:top w:w="90" w:type="dxa"/>
              <w:left w:w="100" w:type="dxa"/>
              <w:bottom w:w="90" w:type="dxa"/>
              <w:right w:w="100" w:type="dxa"/>
            </w:tcMar>
            <w:vAlign w:val="center"/>
          </w:tcPr>
          <w:p w14:paraId="448B5A64" w14:textId="77777777" w:rsidR="00314AB3" w:rsidRDefault="00000000">
            <w:pPr>
              <w:spacing w:after="0"/>
            </w:pPr>
            <w:r>
              <w:rPr>
                <w:sz w:val="18"/>
              </w:rPr>
              <w:t>MySQL + CSV</w:t>
            </w:r>
          </w:p>
        </w:tc>
      </w:tr>
    </w:tbl>
    <w:p w14:paraId="7122B085" w14:textId="77777777" w:rsidR="00314AB3" w:rsidRDefault="00314AB3">
      <w:pPr>
        <w:spacing w:after="20"/>
      </w:pPr>
    </w:p>
    <w:p w14:paraId="5ADAD500" w14:textId="77777777" w:rsidR="00314AB3" w:rsidRPr="007B11E2" w:rsidRDefault="00000000" w:rsidP="00C35F56">
      <w:pPr>
        <w:jc w:val="both"/>
        <w:rPr>
          <w:lang w:val="es-CL"/>
        </w:rPr>
      </w:pPr>
      <w:r w:rsidRPr="007B11E2">
        <w:rPr>
          <w:lang w:val="es-CL"/>
        </w:rPr>
        <w:t>Contabilidad se incorporará en una fase posterior. Esta distribución permite que los cinco integrantes comiencen en paralelo con una fuente operacional propia, manteniendo tres tecnologías de bases de datos distintas en el proyecto.</w:t>
      </w:r>
    </w:p>
    <w:p w14:paraId="182A566A" w14:textId="77777777" w:rsidR="00314AB3" w:rsidRPr="007B11E2" w:rsidRDefault="00000000" w:rsidP="00C35F56">
      <w:pPr>
        <w:pStyle w:val="Ttulo1"/>
        <w:jc w:val="both"/>
        <w:rPr>
          <w:lang w:val="es-CL"/>
        </w:rPr>
      </w:pPr>
      <w:r w:rsidRPr="007B11E2">
        <w:rPr>
          <w:lang w:val="es-CL"/>
        </w:rPr>
        <w:t>18. Fuente maestra de desarrollo</w:t>
      </w:r>
    </w:p>
    <w:p w14:paraId="2B41EC30" w14:textId="77777777" w:rsidR="00314AB3" w:rsidRPr="007B11E2" w:rsidRDefault="00000000" w:rsidP="00C35F56">
      <w:pPr>
        <w:jc w:val="both"/>
        <w:rPr>
          <w:lang w:val="es-CL"/>
        </w:rPr>
      </w:pPr>
      <w:r w:rsidRPr="007B11E2">
        <w:rPr>
          <w:lang w:val="es-CL"/>
        </w:rPr>
        <w:t xml:space="preserve">Para facilitar la generación coherente de datos se podrá mantener un conjunto de archivos de referencia interna. Estos archivos no constituirán un sistema operacional ni reemplazarán al Data </w:t>
      </w:r>
      <w:proofErr w:type="spellStart"/>
      <w:r w:rsidRPr="007B11E2">
        <w:rPr>
          <w:lang w:val="es-CL"/>
        </w:rPr>
        <w:t>Warehouse</w:t>
      </w:r>
      <w:proofErr w:type="spellEnd"/>
      <w:r w:rsidRPr="007B11E2">
        <w:rPr>
          <w:lang w:val="es-CL"/>
        </w:rPr>
        <w:t>; solo funcionarán como base controlada para generar información ficticia consistente entre sistemas.</w:t>
      </w:r>
    </w:p>
    <w:p w14:paraId="1B0EB273" w14:textId="77777777" w:rsidR="00314AB3" w:rsidRDefault="00000000" w:rsidP="00C35F56">
      <w:pPr>
        <w:pStyle w:val="Listaconvietas"/>
        <w:spacing w:after="60"/>
        <w:jc w:val="both"/>
      </w:pPr>
      <w:proofErr w:type="spellStart"/>
      <w:r>
        <w:t>empleados_master</w:t>
      </w:r>
      <w:proofErr w:type="spellEnd"/>
    </w:p>
    <w:p w14:paraId="1DE0A46B" w14:textId="77777777" w:rsidR="00314AB3" w:rsidRDefault="00000000" w:rsidP="00C35F56">
      <w:pPr>
        <w:pStyle w:val="Listaconvietas"/>
        <w:spacing w:after="60"/>
        <w:jc w:val="both"/>
      </w:pPr>
      <w:r>
        <w:t>areas_master</w:t>
      </w:r>
    </w:p>
    <w:p w14:paraId="4E107104" w14:textId="77777777" w:rsidR="00314AB3" w:rsidRDefault="00000000" w:rsidP="00C35F56">
      <w:pPr>
        <w:pStyle w:val="Listaconvietas"/>
        <w:spacing w:after="60"/>
        <w:jc w:val="both"/>
      </w:pPr>
      <w:r>
        <w:t>cargos_master</w:t>
      </w:r>
    </w:p>
    <w:p w14:paraId="67CC7F9E" w14:textId="77777777" w:rsidR="00314AB3" w:rsidRDefault="00000000" w:rsidP="00C35F56">
      <w:pPr>
        <w:pStyle w:val="Listaconvietas"/>
        <w:spacing w:after="60"/>
        <w:jc w:val="both"/>
      </w:pPr>
      <w:r>
        <w:t>centros_costo_master</w:t>
      </w:r>
    </w:p>
    <w:p w14:paraId="2B48B015" w14:textId="77777777" w:rsidR="00314AB3" w:rsidRDefault="00000000" w:rsidP="00C35F56">
      <w:pPr>
        <w:pStyle w:val="Listaconvietas"/>
        <w:spacing w:after="60"/>
        <w:jc w:val="both"/>
      </w:pPr>
      <w:r>
        <w:t>productos_master</w:t>
      </w:r>
    </w:p>
    <w:p w14:paraId="1E97EDBF" w14:textId="77777777" w:rsidR="00314AB3" w:rsidRDefault="00000000" w:rsidP="00C35F56">
      <w:pPr>
        <w:pStyle w:val="Listaconvietas"/>
        <w:spacing w:after="60"/>
        <w:jc w:val="both"/>
      </w:pPr>
      <w:r>
        <w:t>insumos_master</w:t>
      </w:r>
    </w:p>
    <w:p w14:paraId="4588833D" w14:textId="77777777" w:rsidR="00314AB3" w:rsidRDefault="00000000" w:rsidP="00C35F56">
      <w:pPr>
        <w:pStyle w:val="Listaconvietas"/>
        <w:spacing w:after="60"/>
        <w:jc w:val="both"/>
      </w:pPr>
      <w:r>
        <w:t>proveedores_master</w:t>
      </w:r>
    </w:p>
    <w:p w14:paraId="211FA69C" w14:textId="77777777" w:rsidR="00314AB3" w:rsidRDefault="00000000" w:rsidP="00C35F56">
      <w:pPr>
        <w:pStyle w:val="Ttulo1"/>
        <w:jc w:val="both"/>
      </w:pPr>
      <w:r>
        <w:t>19. Gestión de cambios</w:t>
      </w:r>
    </w:p>
    <w:p w14:paraId="56477447" w14:textId="77777777" w:rsidR="00314AB3" w:rsidRPr="007B11E2" w:rsidRDefault="00000000" w:rsidP="00C35F56">
      <w:pPr>
        <w:jc w:val="both"/>
        <w:rPr>
          <w:lang w:val="es-CL"/>
        </w:rPr>
      </w:pPr>
      <w:r w:rsidRPr="007B11E2">
        <w:rPr>
          <w:lang w:val="es-CL"/>
        </w:rPr>
        <w:t>Los elementos de este universo podrán modificarse cuando aparezca una necesidad técnica o empresarial justificada. Los cambios que afecten a más de un sistema deberán registrarse mediante una nueva versión del documento, siguiendo la secuencia v0.1 → v0.2 → v0.3 → v1.0.</w:t>
      </w:r>
    </w:p>
    <w:p w14:paraId="0E44BE2F" w14:textId="77777777" w:rsidR="00314AB3" w:rsidRPr="007B11E2" w:rsidRDefault="00000000" w:rsidP="00C35F56">
      <w:pPr>
        <w:pStyle w:val="Ttulo1"/>
        <w:jc w:val="both"/>
        <w:rPr>
          <w:lang w:val="es-CL"/>
        </w:rPr>
      </w:pPr>
      <w:r w:rsidRPr="007B11E2">
        <w:rPr>
          <w:lang w:val="es-CL"/>
        </w:rPr>
        <w:t>20. Estado de la versión v0.1</w:t>
      </w:r>
    </w:p>
    <w:p w14:paraId="7E40C43F" w14:textId="77777777" w:rsidR="00314AB3" w:rsidRPr="007B11E2" w:rsidRDefault="00000000" w:rsidP="00C35F56">
      <w:pPr>
        <w:jc w:val="both"/>
        <w:rPr>
          <w:lang w:val="es-CL"/>
        </w:rPr>
      </w:pPr>
      <w:r w:rsidRPr="007B11E2">
        <w:rPr>
          <w:lang w:val="es-CL"/>
        </w:rPr>
        <w:t xml:space="preserve">Con esta versión quedan definidos los elementos empresariales mínimos necesarios para que los responsables de los sistemas puedan comenzar su trabajo en paralelo sin diseñar prematuramente el Data </w:t>
      </w:r>
      <w:proofErr w:type="spellStart"/>
      <w:r w:rsidRPr="007B11E2">
        <w:rPr>
          <w:lang w:val="es-CL"/>
        </w:rPr>
        <w:t>Warehouse</w:t>
      </w:r>
      <w:proofErr w:type="spellEnd"/>
      <w:r w:rsidRPr="007B11E2">
        <w:rPr>
          <w:lang w:val="es-CL"/>
        </w:rPr>
        <w:t>.</w:t>
      </w:r>
    </w:p>
    <w:p w14:paraId="15B5A76A" w14:textId="77777777" w:rsidR="00314AB3" w:rsidRPr="007B11E2" w:rsidRDefault="00000000" w:rsidP="00C35F56">
      <w:pPr>
        <w:pStyle w:val="Listaconvietas"/>
        <w:spacing w:after="60"/>
        <w:jc w:val="both"/>
        <w:rPr>
          <w:lang w:val="es-CL"/>
        </w:rPr>
      </w:pPr>
      <w:r w:rsidRPr="007B11E2">
        <w:rPr>
          <w:lang w:val="es-CL"/>
        </w:rPr>
        <w:t>Empresa y período de información.</w:t>
      </w:r>
    </w:p>
    <w:p w14:paraId="74E4512A" w14:textId="77777777" w:rsidR="00314AB3" w:rsidRPr="007B11E2" w:rsidRDefault="00000000" w:rsidP="00C35F56">
      <w:pPr>
        <w:pStyle w:val="Listaconvietas"/>
        <w:spacing w:after="60"/>
        <w:jc w:val="both"/>
        <w:rPr>
          <w:lang w:val="es-CL"/>
        </w:rPr>
      </w:pPr>
      <w:r w:rsidRPr="007B11E2">
        <w:rPr>
          <w:lang w:val="es-CL"/>
        </w:rPr>
        <w:t>Áreas y centros de costo.</w:t>
      </w:r>
    </w:p>
    <w:p w14:paraId="760AB948" w14:textId="77777777" w:rsidR="00314AB3" w:rsidRDefault="00000000" w:rsidP="00C35F56">
      <w:pPr>
        <w:pStyle w:val="Listaconvietas"/>
        <w:spacing w:after="60"/>
        <w:jc w:val="both"/>
      </w:pPr>
      <w:proofErr w:type="spellStart"/>
      <w:r>
        <w:t>Dotación</w:t>
      </w:r>
      <w:proofErr w:type="spellEnd"/>
      <w:r>
        <w:t xml:space="preserve"> </w:t>
      </w:r>
      <w:proofErr w:type="spellStart"/>
      <w:r>
        <w:t>aproximada</w:t>
      </w:r>
      <w:proofErr w:type="spellEnd"/>
      <w:r>
        <w:t xml:space="preserve"> y cargos.</w:t>
      </w:r>
    </w:p>
    <w:p w14:paraId="1472F745" w14:textId="77777777" w:rsidR="00314AB3" w:rsidRPr="007B11E2" w:rsidRDefault="00000000" w:rsidP="00C35F56">
      <w:pPr>
        <w:pStyle w:val="Listaconvietas"/>
        <w:spacing w:after="60"/>
        <w:jc w:val="both"/>
        <w:rPr>
          <w:lang w:val="es-CL"/>
        </w:rPr>
      </w:pPr>
      <w:r w:rsidRPr="007B11E2">
        <w:rPr>
          <w:lang w:val="es-CL"/>
        </w:rPr>
        <w:t>Tipos de contrato y jornadas generales.</w:t>
      </w:r>
    </w:p>
    <w:p w14:paraId="1984CC23" w14:textId="77777777" w:rsidR="00314AB3" w:rsidRDefault="00000000" w:rsidP="00C35F56">
      <w:pPr>
        <w:pStyle w:val="Listaconvietas"/>
        <w:spacing w:after="60"/>
        <w:jc w:val="both"/>
      </w:pPr>
      <w:proofErr w:type="spellStart"/>
      <w:r>
        <w:t>Productos</w:t>
      </w:r>
      <w:proofErr w:type="spellEnd"/>
      <w:r>
        <w:t xml:space="preserve"> e </w:t>
      </w:r>
      <w:proofErr w:type="spellStart"/>
      <w:r>
        <w:t>insumos</w:t>
      </w:r>
      <w:proofErr w:type="spellEnd"/>
      <w:r>
        <w:t>.</w:t>
      </w:r>
    </w:p>
    <w:p w14:paraId="16982BCA" w14:textId="77777777" w:rsidR="00314AB3" w:rsidRDefault="00000000" w:rsidP="00C35F56">
      <w:pPr>
        <w:pStyle w:val="Listaconvietas"/>
        <w:spacing w:after="60"/>
        <w:jc w:val="both"/>
      </w:pPr>
      <w:r>
        <w:t>Universo de proveedores.</w:t>
      </w:r>
    </w:p>
    <w:p w14:paraId="66D4AC63" w14:textId="77777777" w:rsidR="00314AB3" w:rsidRPr="007B11E2" w:rsidRDefault="00000000" w:rsidP="00C35F56">
      <w:pPr>
        <w:pStyle w:val="Listaconvietas"/>
        <w:spacing w:after="60"/>
        <w:jc w:val="both"/>
        <w:rPr>
          <w:lang w:val="es-CL"/>
        </w:rPr>
      </w:pPr>
      <w:r w:rsidRPr="007B11E2">
        <w:rPr>
          <w:lang w:val="es-CL"/>
        </w:rPr>
        <w:t>Relaciones empresariales y cruces analíticos esperados.</w:t>
      </w:r>
    </w:p>
    <w:p w14:paraId="07E6412A" w14:textId="77777777" w:rsidR="00314AB3" w:rsidRPr="007B11E2" w:rsidRDefault="00000000" w:rsidP="00C35F56">
      <w:pPr>
        <w:pStyle w:val="Listaconvietas"/>
        <w:spacing w:after="60"/>
        <w:jc w:val="both"/>
        <w:rPr>
          <w:lang w:val="es-CL"/>
        </w:rPr>
      </w:pPr>
      <w:r w:rsidRPr="007B11E2">
        <w:rPr>
          <w:lang w:val="es-CL"/>
        </w:rPr>
        <w:t>Criterios iniciales de calidad de datos.</w:t>
      </w:r>
    </w:p>
    <w:p w14:paraId="275E8AA7" w14:textId="77777777" w:rsidR="00314AB3" w:rsidRPr="007B11E2" w:rsidRDefault="00000000" w:rsidP="00C35F56">
      <w:pPr>
        <w:pStyle w:val="Listaconvietas"/>
        <w:spacing w:after="60"/>
        <w:jc w:val="both"/>
        <w:rPr>
          <w:lang w:val="es-CL"/>
        </w:rPr>
      </w:pPr>
      <w:r w:rsidRPr="007B11E2">
        <w:rPr>
          <w:lang w:val="es-CL"/>
        </w:rPr>
        <w:t>Independencia de los sistemas operacionales.</w:t>
      </w:r>
    </w:p>
    <w:p w14:paraId="70F9EA74" w14:textId="77777777" w:rsidR="00314AB3" w:rsidRPr="007B11E2" w:rsidRDefault="00000000" w:rsidP="00C35F56">
      <w:pPr>
        <w:pStyle w:val="Listaconvietas"/>
        <w:spacing w:after="60"/>
        <w:jc w:val="both"/>
        <w:rPr>
          <w:lang w:val="es-CL"/>
        </w:rPr>
      </w:pPr>
      <w:r w:rsidRPr="007B11E2">
        <w:rPr>
          <w:lang w:val="es-CL"/>
        </w:rPr>
        <w:lastRenderedPageBreak/>
        <w:t>Responsables y motores de bases de datos.</w:t>
      </w:r>
    </w:p>
    <w:p w14:paraId="3EA4506A" w14:textId="77777777" w:rsidR="00314AB3" w:rsidRPr="007B11E2" w:rsidRDefault="00000000" w:rsidP="00C35F56">
      <w:pPr>
        <w:jc w:val="both"/>
        <w:rPr>
          <w:lang w:val="es-CL"/>
        </w:rPr>
      </w:pPr>
      <w:r w:rsidRPr="007B11E2">
        <w:rPr>
          <w:lang w:val="es-CL"/>
        </w:rPr>
        <w:t xml:space="preserve">La integración, homologación, </w:t>
      </w:r>
      <w:proofErr w:type="spellStart"/>
      <w:r w:rsidRPr="007B11E2">
        <w:rPr>
          <w:lang w:val="es-CL"/>
        </w:rPr>
        <w:t>staging</w:t>
      </w:r>
      <w:proofErr w:type="spellEnd"/>
      <w:r w:rsidRPr="007B11E2">
        <w:rPr>
          <w:lang w:val="es-CL"/>
        </w:rPr>
        <w:t xml:space="preserve"> y diseño dimensional del Data </w:t>
      </w:r>
      <w:proofErr w:type="spellStart"/>
      <w:r w:rsidRPr="007B11E2">
        <w:rPr>
          <w:lang w:val="es-CL"/>
        </w:rPr>
        <w:t>Warehouse</w:t>
      </w:r>
      <w:proofErr w:type="spellEnd"/>
      <w:r w:rsidRPr="007B11E2">
        <w:rPr>
          <w:lang w:val="es-CL"/>
        </w:rPr>
        <w:t xml:space="preserve"> se definirán cuando existan primeras versiones de las fuentes operacionales y sea posible observar concretamente sus diferencias.</w:t>
      </w:r>
    </w:p>
    <w:p w14:paraId="40ADB81E" w14:textId="77777777" w:rsidR="00314AB3" w:rsidRDefault="00000000" w:rsidP="00C35F56">
      <w:pPr>
        <w:pStyle w:val="Ttulo1"/>
        <w:jc w:val="both"/>
      </w:pPr>
      <w:r>
        <w:t>21. Referencias de base</w:t>
      </w:r>
    </w:p>
    <w:p w14:paraId="637D26EC" w14:textId="77777777" w:rsidR="00314AB3" w:rsidRPr="007B11E2" w:rsidRDefault="00000000" w:rsidP="00C35F56">
      <w:pPr>
        <w:pStyle w:val="Listaconvietas"/>
        <w:spacing w:after="60"/>
        <w:jc w:val="both"/>
        <w:rPr>
          <w:lang w:val="es-CL"/>
        </w:rPr>
      </w:pPr>
      <w:r w:rsidRPr="007B11E2">
        <w:rPr>
          <w:lang w:val="es-CL"/>
        </w:rPr>
        <w:t xml:space="preserve">Trabajo Práctico Integrador de Business </w:t>
      </w:r>
      <w:proofErr w:type="spellStart"/>
      <w:r w:rsidRPr="007B11E2">
        <w:rPr>
          <w:lang w:val="es-CL"/>
        </w:rPr>
        <w:t>Intelligence</w:t>
      </w:r>
      <w:proofErr w:type="spellEnd"/>
      <w:r w:rsidRPr="007B11E2">
        <w:rPr>
          <w:lang w:val="es-CL"/>
        </w:rPr>
        <w:t>: Diseño e Implementación de una Plataforma de Inteligencia de Negocios para una Empresa Industrial.</w:t>
      </w:r>
    </w:p>
    <w:p w14:paraId="534B0546" w14:textId="77777777" w:rsidR="00314AB3" w:rsidRPr="007B11E2" w:rsidRDefault="00000000" w:rsidP="00C35F56">
      <w:pPr>
        <w:pStyle w:val="Listaconvietas"/>
        <w:spacing w:after="60"/>
        <w:jc w:val="both"/>
        <w:rPr>
          <w:lang w:val="es-CL"/>
        </w:rPr>
      </w:pPr>
      <w:r w:rsidRPr="007B11E2">
        <w:rPr>
          <w:lang w:val="es-CL"/>
        </w:rPr>
        <w:t xml:space="preserve">AIEP. Introducción al Business </w:t>
      </w:r>
      <w:proofErr w:type="spellStart"/>
      <w:r w:rsidRPr="007B11E2">
        <w:rPr>
          <w:lang w:val="es-CL"/>
        </w:rPr>
        <w:t>Intelligence</w:t>
      </w:r>
      <w:proofErr w:type="spellEnd"/>
      <w:r w:rsidRPr="007B11E2">
        <w:rPr>
          <w:lang w:val="es-CL"/>
        </w:rPr>
        <w:t>. Material de apoyo de la asignatura.</w:t>
      </w:r>
    </w:p>
    <w:p w14:paraId="00162A99" w14:textId="77777777" w:rsidR="00314AB3" w:rsidRPr="007B11E2" w:rsidRDefault="00000000" w:rsidP="00C35F56">
      <w:pPr>
        <w:pStyle w:val="Listaconvietas"/>
        <w:spacing w:after="60"/>
        <w:jc w:val="both"/>
        <w:rPr>
          <w:lang w:val="es-CL"/>
        </w:rPr>
      </w:pPr>
      <w:r w:rsidRPr="007B11E2">
        <w:rPr>
          <w:lang w:val="es-CL"/>
        </w:rPr>
        <w:t>Clase 1 BI. BUSINESS INTELLIGENCE, docente Cristian Navarrete O. Material del módulo.</w:t>
      </w:r>
    </w:p>
    <w:p w14:paraId="6D6CCCBA" w14:textId="77777777" w:rsidR="00314AB3" w:rsidRDefault="00000000" w:rsidP="00C35F56">
      <w:pPr>
        <w:pStyle w:val="Listaconvietas"/>
        <w:spacing w:after="60"/>
        <w:jc w:val="both"/>
      </w:pPr>
      <w:proofErr w:type="spellStart"/>
      <w:r>
        <w:t>Módulo</w:t>
      </w:r>
      <w:proofErr w:type="spellEnd"/>
      <w:r>
        <w:t xml:space="preserve"> AIEP: BUSINESS INTELLIGENCE — ISI802_83-0-2026-081-PRE.</w:t>
      </w:r>
    </w:p>
    <w:sectPr w:rsidR="00314AB3" w:rsidSect="00034616">
      <w:headerReference w:type="default" r:id="rId9"/>
      <w:footerReference w:type="default" r:id="rId10"/>
      <w:pgSz w:w="12240" w:h="15840"/>
      <w:pgMar w:top="1008" w:right="1152" w:bottom="936"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1BDED" w14:textId="77777777" w:rsidR="00514F5F" w:rsidRDefault="00514F5F">
      <w:pPr>
        <w:spacing w:after="0" w:line="240" w:lineRule="auto"/>
      </w:pPr>
      <w:r>
        <w:separator/>
      </w:r>
    </w:p>
  </w:endnote>
  <w:endnote w:type="continuationSeparator" w:id="0">
    <w:p w14:paraId="469FB794" w14:textId="77777777" w:rsidR="00514F5F" w:rsidRDefault="00514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B1D9A" w14:textId="25951D7D" w:rsidR="00314AB3" w:rsidRPr="007B11E2" w:rsidRDefault="00000000">
    <w:pPr>
      <w:pStyle w:val="Piedepgina"/>
      <w:jc w:val="center"/>
      <w:rPr>
        <w:lang w:val="es-CL"/>
      </w:rPr>
    </w:pPr>
    <w:r w:rsidRPr="007B11E2">
      <w:rPr>
        <w:color w:val="5F6B76"/>
        <w:sz w:val="16"/>
        <w:lang w:val="es-CL"/>
      </w:rPr>
      <w:t xml:space="preserve">Industrias ABC · Universo Empresarial Base v0.1  |  Página </w:t>
    </w:r>
    <w:r>
      <w:rPr>
        <w:color w:val="5F6B76"/>
        <w:sz w:val="16"/>
      </w:rPr>
      <w:fldChar w:fldCharType="begin"/>
    </w:r>
    <w:r w:rsidRPr="007B11E2">
      <w:rPr>
        <w:color w:val="5F6B76"/>
        <w:sz w:val="16"/>
        <w:lang w:val="es-CL"/>
      </w:rPr>
      <w:instrText xml:space="preserve"> PAGE </w:instrText>
    </w:r>
    <w:r w:rsidR="007B11E2">
      <w:rPr>
        <w:color w:val="5F6B76"/>
        <w:sz w:val="16"/>
      </w:rPr>
      <w:fldChar w:fldCharType="separate"/>
    </w:r>
    <w:r w:rsidR="007B11E2" w:rsidRPr="007B11E2">
      <w:rPr>
        <w:noProof/>
        <w:color w:val="5F6B76"/>
        <w:sz w:val="16"/>
        <w:lang w:val="es-CL"/>
      </w:rPr>
      <w:t>2</w:t>
    </w:r>
    <w:r>
      <w:rPr>
        <w:color w:val="5F6B7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2F18D" w14:textId="77777777" w:rsidR="00514F5F" w:rsidRDefault="00514F5F">
      <w:pPr>
        <w:spacing w:after="0" w:line="240" w:lineRule="auto"/>
      </w:pPr>
      <w:r>
        <w:separator/>
      </w:r>
    </w:p>
  </w:footnote>
  <w:footnote w:type="continuationSeparator" w:id="0">
    <w:p w14:paraId="75762203" w14:textId="77777777" w:rsidR="00514F5F" w:rsidRDefault="00514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96515" w14:textId="77777777" w:rsidR="00314AB3" w:rsidRDefault="00000000">
    <w:pPr>
      <w:pStyle w:val="Encabezado"/>
      <w:jc w:val="right"/>
    </w:pPr>
    <w:r>
      <w:rPr>
        <w:color w:val="5F6B76"/>
        <w:sz w:val="16"/>
      </w:rPr>
      <w:t>BUSINESS INTELLIGENCE · ISI802_83-0-2026-081-PRE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28082514">
    <w:abstractNumId w:val="8"/>
  </w:num>
  <w:num w:numId="2" w16cid:durableId="296300198">
    <w:abstractNumId w:val="6"/>
  </w:num>
  <w:num w:numId="3" w16cid:durableId="788622784">
    <w:abstractNumId w:val="5"/>
  </w:num>
  <w:num w:numId="4" w16cid:durableId="1935241159">
    <w:abstractNumId w:val="4"/>
  </w:num>
  <w:num w:numId="5" w16cid:durableId="939532148">
    <w:abstractNumId w:val="7"/>
  </w:num>
  <w:num w:numId="6" w16cid:durableId="1843084307">
    <w:abstractNumId w:val="3"/>
  </w:num>
  <w:num w:numId="7" w16cid:durableId="1479230071">
    <w:abstractNumId w:val="2"/>
  </w:num>
  <w:num w:numId="8" w16cid:durableId="221261617">
    <w:abstractNumId w:val="1"/>
  </w:num>
  <w:num w:numId="9" w16cid:durableId="305400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0DF"/>
    <w:rsid w:val="0015074B"/>
    <w:rsid w:val="001948D3"/>
    <w:rsid w:val="0029639D"/>
    <w:rsid w:val="00314AB3"/>
    <w:rsid w:val="00326F90"/>
    <w:rsid w:val="00514F5F"/>
    <w:rsid w:val="007A3935"/>
    <w:rsid w:val="007B11E2"/>
    <w:rsid w:val="007D6C22"/>
    <w:rsid w:val="00966B2D"/>
    <w:rsid w:val="00AA1D8D"/>
    <w:rsid w:val="00B47730"/>
    <w:rsid w:val="00C35F5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6D03E0-69C9-4BC7-848C-3966AE205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43447"/>
      <w:sz w:val="21"/>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
      <w:bCs/>
      <w:color w:val="0B3A67"/>
      <w:sz w:val="32"/>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color w:val="155A8A"/>
      <w:sz w:val="25"/>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color w:val="74B81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0B3A67"/>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2136</Words>
  <Characters>11748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Universo Empresarial Base v0.1 — Industrias ABC</dc:title>
  <dc:subject>Proyecto Integrador de Business Intelligence</dc:subject>
  <dc:creator>Equipo Industrias ABC</dc:creator>
  <cp:keywords>Business Intelligence, AIEP, ISI802, Data Warehouse, ETL, Industrias ABC</cp:keywords>
  <dc:description>generated by python-docx</dc:description>
  <cp:lastModifiedBy>ROBERTO EMILIO GONZALEZ GUZMAN</cp:lastModifiedBy>
  <cp:revision>7</cp:revision>
  <dcterms:created xsi:type="dcterms:W3CDTF">2013-12-23T23:15:00Z</dcterms:created>
  <dcterms:modified xsi:type="dcterms:W3CDTF">2026-08-16T14:51:00Z</dcterms:modified>
  <cp:category/>
</cp:coreProperties>
</file>